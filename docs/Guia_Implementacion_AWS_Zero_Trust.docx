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jc w:val="center"/>
        <w:widowControl/>
      </w:pPr>
      <w:r>
        <w:rPr>
          <w:rFonts w:ascii="Aptos Display" w:hAnsi="Aptos Display"/>
          <w:b/>
          <w:color w:val="167D68"/>
          <w:sz w:val="36"/>
        </w:rPr>
        <w:t>GUÍA PASO A PASO</w:t>
      </w:r>
    </w:p>
    <w:p>
      <w:pPr>
        <w:jc w:val="center"/>
        <w:widowControl/>
      </w:pPr>
      <w:r>
        <w:rPr>
          <w:rFonts w:ascii="Aptos Display" w:hAnsi="Aptos Display"/>
          <w:b/>
          <w:color w:val="12305A"/>
          <w:sz w:val="60"/>
        </w:rPr>
        <w:t>Aplicación web segura en AWS</w:t>
        <w:br/>
        <w:t>con arquitectura Zero Trust</w:t>
      </w:r>
    </w:p>
    <w:p>
      <w:pPr>
        <w:jc w:val="center"/>
        <w:widowControl/>
      </w:pPr>
      <w:r>
        <w:rPr>
          <w:color w:val="505F73"/>
          <w:sz w:val="24"/>
        </w:rPr>
        <w:t>Frontend y Backend en VPC independientes · VPC Peering · JWT · TLS · Fail2Ban</w:t>
      </w:r>
    </w:p>
    <w:p>
      <w:pPr>
        <w:widowControl/>
      </w:pPr>
    </w:p>
    <w:p>
      <w:pPr>
        <w:jc w:val="center"/>
        <w:widowControl/>
      </w:pPr>
      <w:r>
        <w:drawing>
          <wp:inline xmlns:a="http://schemas.openxmlformats.org/drawingml/2006/main" xmlns:pic="http://schemas.openxmlformats.org/drawingml/2006/picture">
            <wp:extent cx="6126480" cy="3812032"/>
            <wp:docPr id="1" name="Picture 1"/>
            <wp:cNvGraphicFramePr>
              <a:graphicFrameLocks noChangeAspect="1"/>
            </wp:cNvGraphicFramePr>
            <a:graphic>
              <a:graphicData uri="http://schemas.openxmlformats.org/drawingml/2006/picture">
                <pic:pic>
                  <pic:nvPicPr>
                    <pic:cNvPr id="0" name="diagrama_arquitectura_zero_trust.png"/>
                    <pic:cNvPicPr/>
                  </pic:nvPicPr>
                  <pic:blipFill>
                    <a:blip r:embed="rId11"/>
                    <a:stretch>
                      <a:fillRect/>
                    </a:stretch>
                  </pic:blipFill>
                  <pic:spPr>
                    <a:xfrm>
                      <a:off x="0" y="0"/>
                      <a:ext cx="6126480" cy="3812032"/>
                    </a:xfrm>
                    <a:prstGeom prst="rect"/>
                  </pic:spPr>
                </pic:pic>
              </a:graphicData>
            </a:graphic>
          </wp:inline>
        </w:drawing>
      </w:r>
    </w:p>
    <w:p>
      <w:pPr>
        <w:jc w:val="center"/>
        <w:widowControl/>
      </w:pPr>
      <w:r>
        <w:rPr>
          <w:color w:val="646E7D"/>
          <w:sz w:val="18"/>
        </w:rPr>
        <w:t>Versión de laboratorio · Octubre de 2026</w:t>
      </w:r>
    </w:p>
    <w:p>
      <w:pPr>
        <w:jc w:val="center"/>
        <w:widowControl/>
      </w:pPr>
      <w:r>
        <w:rPr>
          <w:i/>
          <w:sz w:val="18"/>
        </w:rPr>
        <w:t>Documento editable para adaptar a la región, dominio y recursos de la cuenta AWS del estudiante.</w:t>
      </w:r>
    </w:p>
    <w:p>
      <w:pPr>
        <w:widowControl/>
      </w:pPr>
      <w:r>
        <w:br w:type="page"/>
      </w:r>
    </w:p>
    <w:p>
      <w:pPr>
        <w:pStyle w:val="Heading1"/>
        <w:widowControl/>
      </w:pPr>
      <w:r>
        <w:t>Cómo usar esta guía</w:t>
      </w:r>
    </w:p>
    <w:p>
      <w:pPr>
        <w:widowControl/>
      </w:pPr>
      <w:r>
        <w:rPr>
          <w:i w:val="0"/>
        </w:rPr>
        <w:t>Sigue las fases en orden. Primero se construye la red y se limita el acceso; después se despliegan la API y el Frontend; por último se aplican HTTPS público, TLS interno, Fail2Ban, pruebas y documentación. Si un paso no pasa su prueba de validación, no avances: corrige primero el problema de esa capa.</w:t>
      </w:r>
    </w:p>
    <w:p>
      <w:pPr>
        <w:widowControl/>
      </w:pPr>
      <w:r>
        <w:rPr>
          <w:i w:val="0"/>
        </w:rPr>
        <w:t>Convención para comandos: los textos como &lt;REGION&gt;, &lt;DOMINIO&gt;, &lt;IP_PRIVADA_BACKEND&gt; o &lt;URL_GIT&gt; son marcadores, no deben pegarse literalmente. Sustitúyelos por tus valores. Las instrucciones de consola usan Ubuntu Server 24.04 LTS y AWS Console; los nombres exactos de algunos botones pueden cambiar ligeramente.</w:t>
      </w:r>
    </w:p>
    <w:p>
      <w:pPr>
        <w:pStyle w:val="Heading2"/>
        <w:widowControl/>
      </w:pPr>
      <w:r>
        <w:t>Resumen de entregables de la práctica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2305A"/>
            <w:tcMar>
              <w:top w:w="90" w:type="dxa"/>
              <w:start w:w="100" w:type="dxa"/>
              <w:bottom w:w="90" w:type="dxa"/>
              <w:end w:w="100" w:type="dxa"/>
            </w:tcMar>
          </w:tcPr>
          <w:p>
            <w:pPr>
              <w:spacing w:after="0"/>
            </w:pPr>
            <w:r>
              <w:rPr>
                <w:b/>
                <w:color w:val="FFFFFF"/>
                <w:sz w:val="16"/>
              </w:rPr>
              <w:t>Requisito</w:t>
            </w:r>
          </w:p>
        </w:tc>
        <w:tc>
          <w:tcPr>
            <w:tcW w:type="dxa" w:w="4176"/>
            <w:shd w:fill="12305A"/>
            <w:tcMar>
              <w:top w:w="90" w:type="dxa"/>
              <w:start w:w="100" w:type="dxa"/>
              <w:bottom w:w="90" w:type="dxa"/>
              <w:end w:w="100" w:type="dxa"/>
            </w:tcMar>
          </w:tcPr>
          <w:p>
            <w:pPr>
              <w:spacing w:after="0"/>
            </w:pPr>
            <w:r>
              <w:rPr>
                <w:b/>
                <w:color w:val="FFFFFF"/>
                <w:sz w:val="16"/>
              </w:rPr>
              <w:t>Cómo se cumple</w:t>
            </w:r>
          </w:p>
        </w:tc>
        <w:tc>
          <w:tcPr>
            <w:tcW w:type="dxa" w:w="3600"/>
            <w:shd w:fill="12305A"/>
            <w:tcMar>
              <w:top w:w="90" w:type="dxa"/>
              <w:start w:w="100" w:type="dxa"/>
              <w:bottom w:w="90" w:type="dxa"/>
              <w:end w:w="100" w:type="dxa"/>
            </w:tcMar>
          </w:tcPr>
          <w:p>
            <w:pPr>
              <w:spacing w:after="0"/>
            </w:pPr>
            <w:r>
              <w:rPr>
                <w:b/>
                <w:color w:val="FFFFFF"/>
                <w:sz w:val="16"/>
              </w:rPr>
              <w:t>Evidencia esperada</w:t>
            </w:r>
          </w:p>
        </w:tc>
      </w:tr>
      <w:tr>
        <w:tc>
          <w:tcPr>
            <w:tcW w:type="dxa" w:w="1800"/>
            <w:tcMar>
              <w:top w:w="90" w:type="dxa"/>
              <w:start w:w="100" w:type="dxa"/>
              <w:bottom w:w="90" w:type="dxa"/>
              <w:end w:w="100" w:type="dxa"/>
            </w:tcMar>
            <w:vAlign w:val="center"/>
          </w:tcPr>
          <w:p>
            <w:pPr>
              <w:spacing w:after="0"/>
            </w:pPr>
            <w:r>
              <w:rPr>
                <w:sz w:val="16"/>
              </w:rPr>
              <w:t>Dos VPC independientes</w:t>
            </w:r>
          </w:p>
        </w:tc>
        <w:tc>
          <w:tcPr>
            <w:tcW w:type="dxa" w:w="4176"/>
            <w:tcMar>
              <w:top w:w="90" w:type="dxa"/>
              <w:start w:w="100" w:type="dxa"/>
              <w:bottom w:w="90" w:type="dxa"/>
              <w:end w:w="100" w:type="dxa"/>
            </w:tcMar>
            <w:vAlign w:val="center"/>
          </w:tcPr>
          <w:p>
            <w:pPr>
              <w:spacing w:after="0"/>
            </w:pPr>
            <w:r>
              <w:rPr>
                <w:sz w:val="16"/>
              </w:rPr>
              <w:t>VPC Frontend 10.10.0.0/16 y VPC Backend 10.20.0.0/16</w:t>
            </w:r>
          </w:p>
        </w:tc>
        <w:tc>
          <w:tcPr>
            <w:tcW w:type="dxa" w:w="3600"/>
            <w:tcMar>
              <w:top w:w="90" w:type="dxa"/>
              <w:start w:w="100" w:type="dxa"/>
              <w:bottom w:w="90" w:type="dxa"/>
              <w:end w:w="100" w:type="dxa"/>
            </w:tcMar>
            <w:vAlign w:val="center"/>
          </w:tcPr>
          <w:p>
            <w:pPr>
              <w:spacing w:after="0"/>
            </w:pPr>
            <w:r>
              <w:rPr>
                <w:sz w:val="16"/>
              </w:rPr>
              <w:t>Captura de VPCs y CIDR sin solapamiento</w:t>
            </w:r>
          </w:p>
        </w:tc>
      </w:tr>
      <w:tr>
        <w:tc>
          <w:tcPr>
            <w:tcW w:type="dxa" w:w="1800"/>
            <w:tcMar>
              <w:top w:w="90" w:type="dxa"/>
              <w:start w:w="100" w:type="dxa"/>
              <w:bottom w:w="90" w:type="dxa"/>
              <w:end w:w="100" w:type="dxa"/>
            </w:tcMar>
            <w:vAlign w:val="center"/>
            <w:shd w:fill="F2F6FA"/>
          </w:tcPr>
          <w:p>
            <w:pPr>
              <w:spacing w:after="0"/>
            </w:pPr>
            <w:r>
              <w:rPr>
                <w:sz w:val="16"/>
              </w:rPr>
              <w:t>Conectividad privada</w:t>
            </w:r>
          </w:p>
        </w:tc>
        <w:tc>
          <w:tcPr>
            <w:tcW w:type="dxa" w:w="4176"/>
            <w:tcMar>
              <w:top w:w="90" w:type="dxa"/>
              <w:start w:w="100" w:type="dxa"/>
              <w:bottom w:w="90" w:type="dxa"/>
              <w:end w:w="100" w:type="dxa"/>
            </w:tcMar>
            <w:vAlign w:val="center"/>
            <w:shd w:fill="F2F6FA"/>
          </w:tcPr>
          <w:p>
            <w:pPr>
              <w:spacing w:after="0"/>
            </w:pPr>
            <w:r>
              <w:rPr>
                <w:sz w:val="16"/>
              </w:rPr>
              <w:t>VPC Peering + rutas en ambas VPC + SG restrictivos</w:t>
            </w:r>
          </w:p>
        </w:tc>
        <w:tc>
          <w:tcPr>
            <w:tcW w:type="dxa" w:w="3600"/>
            <w:tcMar>
              <w:top w:w="90" w:type="dxa"/>
              <w:start w:w="100" w:type="dxa"/>
              <w:bottom w:w="90" w:type="dxa"/>
              <w:end w:w="100" w:type="dxa"/>
            </w:tcMar>
            <w:vAlign w:val="center"/>
            <w:shd w:fill="F2F6FA"/>
          </w:tcPr>
          <w:p>
            <w:pPr>
              <w:spacing w:after="0"/>
            </w:pPr>
            <w:r>
              <w:rPr>
                <w:sz w:val="16"/>
              </w:rPr>
              <w:t>Rutas pcx y curl a API privada TLS</w:t>
            </w:r>
          </w:p>
        </w:tc>
      </w:tr>
      <w:tr>
        <w:tc>
          <w:tcPr>
            <w:tcW w:type="dxa" w:w="1800"/>
            <w:tcMar>
              <w:top w:w="90" w:type="dxa"/>
              <w:start w:w="100" w:type="dxa"/>
              <w:bottom w:w="90" w:type="dxa"/>
              <w:end w:w="100" w:type="dxa"/>
            </w:tcMar>
            <w:vAlign w:val="center"/>
          </w:tcPr>
          <w:p>
            <w:pPr>
              <w:spacing w:after="0"/>
            </w:pPr>
            <w:r>
              <w:rPr>
                <w:sz w:val="16"/>
              </w:rPr>
              <w:t>Frontend modular</w:t>
            </w:r>
          </w:p>
        </w:tc>
        <w:tc>
          <w:tcPr>
            <w:tcW w:type="dxa" w:w="4176"/>
            <w:tcMar>
              <w:top w:w="90" w:type="dxa"/>
              <w:start w:w="100" w:type="dxa"/>
              <w:bottom w:w="90" w:type="dxa"/>
              <w:end w:w="100" w:type="dxa"/>
            </w:tcMar>
            <w:vAlign w:val="center"/>
          </w:tcPr>
          <w:p>
            <w:pPr>
              <w:spacing w:after="0"/>
            </w:pPr>
            <w:r>
              <w:rPr>
                <w:sz w:val="16"/>
              </w:rPr>
              <w:t>React con componentes LoginForm y Dashboard; Nginx sirve el build</w:t>
            </w:r>
          </w:p>
        </w:tc>
        <w:tc>
          <w:tcPr>
            <w:tcW w:type="dxa" w:w="3600"/>
            <w:tcMar>
              <w:top w:w="90" w:type="dxa"/>
              <w:start w:w="100" w:type="dxa"/>
              <w:bottom w:w="90" w:type="dxa"/>
              <w:end w:w="100" w:type="dxa"/>
            </w:tcMar>
            <w:vAlign w:val="center"/>
          </w:tcPr>
          <w:p>
            <w:pPr>
              <w:spacing w:after="0"/>
            </w:pPr>
            <w:r>
              <w:rPr>
                <w:sz w:val="16"/>
              </w:rPr>
              <w:t>Repo Git + captura de login/dashboard</w:t>
            </w:r>
          </w:p>
        </w:tc>
      </w:tr>
      <w:tr>
        <w:tc>
          <w:tcPr>
            <w:tcW w:type="dxa" w:w="1800"/>
            <w:tcMar>
              <w:top w:w="90" w:type="dxa"/>
              <w:start w:w="100" w:type="dxa"/>
              <w:bottom w:w="90" w:type="dxa"/>
              <w:end w:w="100" w:type="dxa"/>
            </w:tcMar>
            <w:vAlign w:val="center"/>
            <w:shd w:fill="F2F6FA"/>
          </w:tcPr>
          <w:p>
            <w:pPr>
              <w:spacing w:after="0"/>
            </w:pPr>
            <w:r>
              <w:rPr>
                <w:sz w:val="16"/>
              </w:rPr>
              <w:t>Backend desacoplado</w:t>
            </w:r>
          </w:p>
        </w:tc>
        <w:tc>
          <w:tcPr>
            <w:tcW w:type="dxa" w:w="4176"/>
            <w:tcMar>
              <w:top w:w="90" w:type="dxa"/>
              <w:start w:w="100" w:type="dxa"/>
              <w:bottom w:w="90" w:type="dxa"/>
              <w:end w:w="100" w:type="dxa"/>
            </w:tcMar>
            <w:vAlign w:val="center"/>
            <w:shd w:fill="F2F6FA"/>
          </w:tcPr>
          <w:p>
            <w:pPr>
              <w:spacing w:after="0"/>
            </w:pPr>
            <w:r>
              <w:rPr>
                <w:sz w:val="16"/>
              </w:rPr>
              <w:t>FastAPI, capa de seguridad, repositorio y modelos separados</w:t>
            </w:r>
          </w:p>
        </w:tc>
        <w:tc>
          <w:tcPr>
            <w:tcW w:type="dxa" w:w="3600"/>
            <w:tcMar>
              <w:top w:w="90" w:type="dxa"/>
              <w:start w:w="100" w:type="dxa"/>
              <w:bottom w:w="90" w:type="dxa"/>
              <w:end w:w="100" w:type="dxa"/>
            </w:tcMar>
            <w:vAlign w:val="center"/>
            <w:shd w:fill="F2F6FA"/>
          </w:tcPr>
          <w:p>
            <w:pPr>
              <w:spacing w:after="0"/>
            </w:pPr>
            <w:r>
              <w:rPr>
                <w:sz w:val="16"/>
              </w:rPr>
              <w:t>Repo Git + árbol de archivos</w:t>
            </w:r>
          </w:p>
        </w:tc>
      </w:tr>
      <w:tr>
        <w:tc>
          <w:tcPr>
            <w:tcW w:type="dxa" w:w="1800"/>
            <w:tcMar>
              <w:top w:w="90" w:type="dxa"/>
              <w:start w:w="100" w:type="dxa"/>
              <w:bottom w:w="90" w:type="dxa"/>
              <w:end w:w="100" w:type="dxa"/>
            </w:tcMar>
            <w:vAlign w:val="center"/>
          </w:tcPr>
          <w:p>
            <w:pPr>
              <w:spacing w:after="0"/>
            </w:pPr>
            <w:r>
              <w:rPr>
                <w:sz w:val="16"/>
              </w:rPr>
              <w:t>Autenticación y autorización</w:t>
            </w:r>
          </w:p>
        </w:tc>
        <w:tc>
          <w:tcPr>
            <w:tcW w:type="dxa" w:w="4176"/>
            <w:tcMar>
              <w:top w:w="90" w:type="dxa"/>
              <w:start w:w="100" w:type="dxa"/>
              <w:bottom w:w="90" w:type="dxa"/>
              <w:end w:w="100" w:type="dxa"/>
            </w:tcMar>
            <w:vAlign w:val="center"/>
          </w:tcPr>
          <w:p>
            <w:pPr>
              <w:spacing w:after="0"/>
            </w:pPr>
            <w:r>
              <w:rPr>
                <w:sz w:val="16"/>
              </w:rPr>
              <w:t>Contraseñas Argon2 y JWT de vida corta; dashboard protegido</w:t>
            </w:r>
          </w:p>
        </w:tc>
        <w:tc>
          <w:tcPr>
            <w:tcW w:type="dxa" w:w="3600"/>
            <w:tcMar>
              <w:top w:w="90" w:type="dxa"/>
              <w:start w:w="100" w:type="dxa"/>
              <w:bottom w:w="90" w:type="dxa"/>
              <w:end w:w="100" w:type="dxa"/>
            </w:tcMar>
            <w:vAlign w:val="center"/>
          </w:tcPr>
          <w:p>
            <w:pPr>
              <w:spacing w:after="0"/>
            </w:pPr>
            <w:r>
              <w:rPr>
                <w:sz w:val="16"/>
              </w:rPr>
              <w:t>401 sin token; 200 con token válido</w:t>
            </w:r>
          </w:p>
        </w:tc>
      </w:tr>
      <w:tr>
        <w:tc>
          <w:tcPr>
            <w:tcW w:type="dxa" w:w="1800"/>
            <w:tcMar>
              <w:top w:w="90" w:type="dxa"/>
              <w:start w:w="100" w:type="dxa"/>
              <w:bottom w:w="90" w:type="dxa"/>
              <w:end w:w="100" w:type="dxa"/>
            </w:tcMar>
            <w:vAlign w:val="center"/>
            <w:shd w:fill="F2F6FA"/>
          </w:tcPr>
          <w:p>
            <w:pPr>
              <w:spacing w:after="0"/>
            </w:pPr>
            <w:r>
              <w:rPr>
                <w:sz w:val="16"/>
              </w:rPr>
              <w:t>Principio Zero Trust</w:t>
            </w:r>
          </w:p>
        </w:tc>
        <w:tc>
          <w:tcPr>
            <w:tcW w:type="dxa" w:w="4176"/>
            <w:tcMar>
              <w:top w:w="90" w:type="dxa"/>
              <w:start w:w="100" w:type="dxa"/>
              <w:bottom w:w="90" w:type="dxa"/>
              <w:end w:w="100" w:type="dxa"/>
            </w:tcMar>
            <w:vAlign w:val="center"/>
            <w:shd w:fill="F2F6FA"/>
          </w:tcPr>
          <w:p>
            <w:pPr>
              <w:spacing w:after="0"/>
            </w:pPr>
            <w:r>
              <w:rPr>
                <w:sz w:val="16"/>
              </w:rPr>
              <w:t>Verificación de identidad/token por petición y mínimo privilegio en SG/IAM</w:t>
            </w:r>
          </w:p>
        </w:tc>
        <w:tc>
          <w:tcPr>
            <w:tcW w:type="dxa" w:w="3600"/>
            <w:tcMar>
              <w:top w:w="90" w:type="dxa"/>
              <w:start w:w="100" w:type="dxa"/>
              <w:bottom w:w="90" w:type="dxa"/>
              <w:end w:w="100" w:type="dxa"/>
            </w:tcMar>
            <w:vAlign w:val="center"/>
            <w:shd w:fill="F2F6FA"/>
          </w:tcPr>
          <w:p>
            <w:pPr>
              <w:spacing w:after="0"/>
            </w:pPr>
            <w:r>
              <w:rPr>
                <w:sz w:val="16"/>
              </w:rPr>
              <w:t>Reglas de SG, IAM y pruebas negativas</w:t>
            </w:r>
          </w:p>
        </w:tc>
      </w:tr>
      <w:tr>
        <w:tc>
          <w:tcPr>
            <w:tcW w:type="dxa" w:w="1800"/>
            <w:tcMar>
              <w:top w:w="90" w:type="dxa"/>
              <w:start w:w="100" w:type="dxa"/>
              <w:bottom w:w="90" w:type="dxa"/>
              <w:end w:w="100" w:type="dxa"/>
            </w:tcMar>
            <w:vAlign w:val="center"/>
          </w:tcPr>
          <w:p>
            <w:pPr>
              <w:spacing w:after="0"/>
            </w:pPr>
            <w:r>
              <w:rPr>
                <w:sz w:val="16"/>
              </w:rPr>
              <w:t>HTTPS y cifrado interno</w:t>
            </w:r>
          </w:p>
        </w:tc>
        <w:tc>
          <w:tcPr>
            <w:tcW w:type="dxa" w:w="4176"/>
            <w:tcMar>
              <w:top w:w="90" w:type="dxa"/>
              <w:start w:w="100" w:type="dxa"/>
              <w:bottom w:w="90" w:type="dxa"/>
              <w:end w:w="100" w:type="dxa"/>
            </w:tcMar>
            <w:vAlign w:val="center"/>
          </w:tcPr>
          <w:p>
            <w:pPr>
              <w:spacing w:after="0"/>
            </w:pPr>
            <w:r>
              <w:rPr>
                <w:sz w:val="16"/>
              </w:rPr>
              <w:t>Certbot en Nginx y TLS con CA privada entre Nginx y FastAPI</w:t>
            </w:r>
          </w:p>
        </w:tc>
        <w:tc>
          <w:tcPr>
            <w:tcW w:type="dxa" w:w="3600"/>
            <w:tcMar>
              <w:top w:w="90" w:type="dxa"/>
              <w:start w:w="100" w:type="dxa"/>
              <w:bottom w:w="90" w:type="dxa"/>
              <w:end w:w="100" w:type="dxa"/>
            </w:tcMar>
            <w:vAlign w:val="center"/>
          </w:tcPr>
          <w:p>
            <w:pPr>
              <w:spacing w:after="0"/>
            </w:pPr>
            <w:r>
              <w:rPr>
                <w:sz w:val="16"/>
              </w:rPr>
              <w:t>Certificados, prueba s_client y HTTPS</w:t>
            </w:r>
          </w:p>
        </w:tc>
      </w:tr>
      <w:tr>
        <w:tc>
          <w:tcPr>
            <w:tcW w:type="dxa" w:w="1800"/>
            <w:tcMar>
              <w:top w:w="90" w:type="dxa"/>
              <w:start w:w="100" w:type="dxa"/>
              <w:bottom w:w="90" w:type="dxa"/>
              <w:end w:w="100" w:type="dxa"/>
            </w:tcMar>
            <w:vAlign w:val="center"/>
            <w:shd w:fill="F2F6FA"/>
          </w:tcPr>
          <w:p>
            <w:pPr>
              <w:spacing w:after="0"/>
            </w:pPr>
            <w:r>
              <w:rPr>
                <w:sz w:val="16"/>
              </w:rPr>
              <w:t>Bloqueo temporal de IP</w:t>
            </w:r>
          </w:p>
        </w:tc>
        <w:tc>
          <w:tcPr>
            <w:tcW w:type="dxa" w:w="4176"/>
            <w:tcMar>
              <w:top w:w="90" w:type="dxa"/>
              <w:start w:w="100" w:type="dxa"/>
              <w:bottom w:w="90" w:type="dxa"/>
              <w:end w:w="100" w:type="dxa"/>
            </w:tcMar>
            <w:vAlign w:val="center"/>
            <w:shd w:fill="F2F6FA"/>
          </w:tcPr>
          <w:p>
            <w:pPr>
              <w:spacing w:after="0"/>
            </w:pPr>
            <w:r>
              <w:rPr>
                <w:sz w:val="16"/>
              </w:rPr>
              <w:t>Fail2Ban analiza 401 en Nginx y banea tras 5 fallos en 10 min</w:t>
            </w:r>
          </w:p>
        </w:tc>
        <w:tc>
          <w:tcPr>
            <w:tcW w:type="dxa" w:w="3600"/>
            <w:tcMar>
              <w:top w:w="90" w:type="dxa"/>
              <w:start w:w="100" w:type="dxa"/>
              <w:bottom w:w="90" w:type="dxa"/>
              <w:end w:w="100" w:type="dxa"/>
            </w:tcMar>
            <w:vAlign w:val="center"/>
            <w:shd w:fill="F2F6FA"/>
          </w:tcPr>
          <w:p>
            <w:pPr>
              <w:spacing w:after="0"/>
            </w:pPr>
            <w:r>
              <w:rPr>
                <w:sz w:val="16"/>
              </w:rPr>
              <w:t>Estado de jail y prueba con IP de laboratorio</w:t>
            </w:r>
          </w:p>
        </w:tc>
      </w:tr>
      <w:tr>
        <w:tc>
          <w:tcPr>
            <w:tcW w:type="dxa" w:w="1800"/>
            <w:tcMar>
              <w:top w:w="90" w:type="dxa"/>
              <w:start w:w="100" w:type="dxa"/>
              <w:bottom w:w="90" w:type="dxa"/>
              <w:end w:w="100" w:type="dxa"/>
            </w:tcMar>
            <w:vAlign w:val="center"/>
          </w:tcPr>
          <w:p>
            <w:pPr>
              <w:spacing w:after="0"/>
            </w:pPr>
            <w:r>
              <w:rPr>
                <w:sz w:val="16"/>
              </w:rPr>
              <w:t>Encabezados de seguridad</w:t>
            </w:r>
          </w:p>
        </w:tc>
        <w:tc>
          <w:tcPr>
            <w:tcW w:type="dxa" w:w="4176"/>
            <w:tcMar>
              <w:top w:w="90" w:type="dxa"/>
              <w:start w:w="100" w:type="dxa"/>
              <w:bottom w:w="90" w:type="dxa"/>
              <w:end w:w="100" w:type="dxa"/>
            </w:tcMar>
            <w:vAlign w:val="center"/>
          </w:tcPr>
          <w:p>
            <w:pPr>
              <w:spacing w:after="0"/>
            </w:pPr>
            <w:r>
              <w:rPr>
                <w:sz w:val="16"/>
              </w:rPr>
              <w:t>CSP, HSTS, nosniff, frame-ancestors/X-Frame-Options, Referrer-Policy</w:t>
            </w:r>
          </w:p>
        </w:tc>
        <w:tc>
          <w:tcPr>
            <w:tcW w:type="dxa" w:w="3600"/>
            <w:tcMar>
              <w:top w:w="90" w:type="dxa"/>
              <w:start w:w="100" w:type="dxa"/>
              <w:bottom w:w="90" w:type="dxa"/>
              <w:end w:w="100" w:type="dxa"/>
            </w:tcMar>
            <w:vAlign w:val="center"/>
          </w:tcPr>
          <w:p>
            <w:pPr>
              <w:spacing w:after="0"/>
            </w:pPr>
            <w:r>
              <w:rPr>
                <w:sz w:val="16"/>
              </w:rPr>
              <w:t>Reporte de SecurityHeaders.com</w:t>
            </w:r>
          </w:p>
        </w:tc>
      </w:tr>
      <w:tr>
        <w:tc>
          <w:tcPr>
            <w:tcW w:type="dxa" w:w="1800"/>
            <w:tcMar>
              <w:top w:w="90" w:type="dxa"/>
              <w:start w:w="100" w:type="dxa"/>
              <w:bottom w:w="90" w:type="dxa"/>
              <w:end w:w="100" w:type="dxa"/>
            </w:tcMar>
            <w:vAlign w:val="center"/>
            <w:shd w:fill="F2F6FA"/>
          </w:tcPr>
          <w:p>
            <w:pPr>
              <w:spacing w:after="0"/>
            </w:pPr>
            <w:r>
              <w:rPr>
                <w:sz w:val="16"/>
              </w:rPr>
              <w:t>Expediente y reporte</w:t>
            </w:r>
          </w:p>
        </w:tc>
        <w:tc>
          <w:tcPr>
            <w:tcW w:type="dxa" w:w="4176"/>
            <w:tcMar>
              <w:top w:w="90" w:type="dxa"/>
              <w:start w:w="100" w:type="dxa"/>
              <w:bottom w:w="90" w:type="dxa"/>
              <w:end w:w="100" w:type="dxa"/>
            </w:tcMar>
            <w:vAlign w:val="center"/>
            <w:shd w:fill="F2F6FA"/>
          </w:tcPr>
          <w:p>
            <w:pPr>
              <w:spacing w:after="0"/>
            </w:pPr>
            <w:r>
              <w:rPr>
                <w:sz w:val="16"/>
              </w:rPr>
              <w:t>Capturas, diagrama, pruebas, decisiones y resultados</w:t>
            </w:r>
          </w:p>
        </w:tc>
        <w:tc>
          <w:tcPr>
            <w:tcW w:type="dxa" w:w="3600"/>
            <w:tcMar>
              <w:top w:w="90" w:type="dxa"/>
              <w:start w:w="100" w:type="dxa"/>
              <w:bottom w:w="90" w:type="dxa"/>
              <w:end w:w="100" w:type="dxa"/>
            </w:tcMar>
            <w:vAlign w:val="center"/>
            <w:shd w:fill="F2F6FA"/>
          </w:tcPr>
          <w:p>
            <w:pPr>
              <w:spacing w:after="0"/>
            </w:pPr>
            <w:r>
              <w:rPr>
                <w:sz w:val="16"/>
              </w:rPr>
              <w:t>Carpeta ordenada y reporte técnico</w:t>
            </w:r>
          </w:p>
        </w:tc>
      </w:tr>
    </w:tbl>
    <w:p>
      <w:pPr>
        <w:spacing w:after="0"/>
        <w:widowControl/>
      </w:pPr>
    </w:p>
    <w:p>
      <w:pPr>
        <w:pStyle w:val="Heading1"/>
        <w:widowControl/>
      </w:pPr>
      <w:r>
        <w:t>Variables y plan de direccionamiento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12305A"/>
            <w:tcMar>
              <w:top w:w="90" w:type="dxa"/>
              <w:start w:w="100" w:type="dxa"/>
              <w:bottom w:w="90" w:type="dxa"/>
              <w:end w:w="100" w:type="dxa"/>
            </w:tcMar>
          </w:tcPr>
          <w:p>
            <w:pPr>
              <w:spacing w:after="0"/>
            </w:pPr>
            <w:r>
              <w:rPr>
                <w:b/>
                <w:color w:val="FFFFFF"/>
                <w:sz w:val="16"/>
              </w:rPr>
              <w:t>Elemento</w:t>
            </w:r>
          </w:p>
        </w:tc>
        <w:tc>
          <w:tcPr>
            <w:tcW w:type="dxa" w:w="2592"/>
            <w:shd w:fill="12305A"/>
            <w:tcMar>
              <w:top w:w="90" w:type="dxa"/>
              <w:start w:w="100" w:type="dxa"/>
              <w:bottom w:w="90" w:type="dxa"/>
              <w:end w:w="100" w:type="dxa"/>
            </w:tcMar>
          </w:tcPr>
          <w:p>
            <w:pPr>
              <w:spacing w:after="0"/>
            </w:pPr>
            <w:r>
              <w:rPr>
                <w:b/>
                <w:color w:val="FFFFFF"/>
                <w:sz w:val="16"/>
              </w:rPr>
              <w:t>Valor de ejemplo</w:t>
            </w:r>
          </w:p>
        </w:tc>
        <w:tc>
          <w:tcPr>
            <w:tcW w:type="dxa" w:w="4608"/>
            <w:shd w:fill="12305A"/>
            <w:tcMar>
              <w:top w:w="90" w:type="dxa"/>
              <w:start w:w="100" w:type="dxa"/>
              <w:bottom w:w="90" w:type="dxa"/>
              <w:end w:w="100" w:type="dxa"/>
            </w:tcMar>
          </w:tcPr>
          <w:p>
            <w:pPr>
              <w:spacing w:after="0"/>
            </w:pPr>
            <w:r>
              <w:rPr>
                <w:b/>
                <w:color w:val="FFFFFF"/>
                <w:sz w:val="16"/>
              </w:rPr>
              <w:t>Notas</w:t>
            </w:r>
          </w:p>
        </w:tc>
      </w:tr>
      <w:tr>
        <w:tc>
          <w:tcPr>
            <w:tcW w:type="dxa" w:w="2376"/>
            <w:tcMar>
              <w:top w:w="90" w:type="dxa"/>
              <w:start w:w="100" w:type="dxa"/>
              <w:bottom w:w="90" w:type="dxa"/>
              <w:end w:w="100" w:type="dxa"/>
            </w:tcMar>
            <w:vAlign w:val="center"/>
          </w:tcPr>
          <w:p>
            <w:pPr>
              <w:spacing w:after="0"/>
            </w:pPr>
            <w:r>
              <w:rPr>
                <w:sz w:val="16"/>
              </w:rPr>
              <w:t>Región AWS</w:t>
            </w:r>
          </w:p>
        </w:tc>
        <w:tc>
          <w:tcPr>
            <w:tcW w:type="dxa" w:w="2592"/>
            <w:tcMar>
              <w:top w:w="90" w:type="dxa"/>
              <w:start w:w="100" w:type="dxa"/>
              <w:bottom w:w="90" w:type="dxa"/>
              <w:end w:w="100" w:type="dxa"/>
            </w:tcMar>
            <w:vAlign w:val="center"/>
          </w:tcPr>
          <w:p>
            <w:pPr>
              <w:spacing w:after="0"/>
            </w:pPr>
            <w:r>
              <w:rPr>
                <w:sz w:val="16"/>
              </w:rPr>
              <w:t>us-east-1</w:t>
            </w:r>
          </w:p>
        </w:tc>
        <w:tc>
          <w:tcPr>
            <w:tcW w:type="dxa" w:w="4608"/>
            <w:tcMar>
              <w:top w:w="90" w:type="dxa"/>
              <w:start w:w="100" w:type="dxa"/>
              <w:bottom w:w="90" w:type="dxa"/>
              <w:end w:w="100" w:type="dxa"/>
            </w:tcMar>
            <w:vAlign w:val="center"/>
          </w:tcPr>
          <w:p>
            <w:pPr>
              <w:spacing w:after="0"/>
            </w:pPr>
            <w:r>
              <w:rPr>
                <w:sz w:val="16"/>
              </w:rPr>
              <w:t>Usa una sola región para simplificar el peering y las reglas por SG.</w:t>
            </w:r>
          </w:p>
        </w:tc>
      </w:tr>
      <w:tr>
        <w:tc>
          <w:tcPr>
            <w:tcW w:type="dxa" w:w="2376"/>
            <w:tcMar>
              <w:top w:w="90" w:type="dxa"/>
              <w:start w:w="100" w:type="dxa"/>
              <w:bottom w:w="90" w:type="dxa"/>
              <w:end w:w="100" w:type="dxa"/>
            </w:tcMar>
            <w:vAlign w:val="center"/>
            <w:shd w:fill="F2F6FA"/>
          </w:tcPr>
          <w:p>
            <w:pPr>
              <w:spacing w:after="0"/>
            </w:pPr>
            <w:r>
              <w:rPr>
                <w:sz w:val="16"/>
              </w:rPr>
              <w:t>VPC Frontend</w:t>
            </w:r>
          </w:p>
        </w:tc>
        <w:tc>
          <w:tcPr>
            <w:tcW w:type="dxa" w:w="2592"/>
            <w:tcMar>
              <w:top w:w="90" w:type="dxa"/>
              <w:start w:w="100" w:type="dxa"/>
              <w:bottom w:w="90" w:type="dxa"/>
              <w:end w:w="100" w:type="dxa"/>
            </w:tcMar>
            <w:vAlign w:val="center"/>
            <w:shd w:fill="F2F6FA"/>
          </w:tcPr>
          <w:p>
            <w:pPr>
              <w:spacing w:after="0"/>
            </w:pPr>
            <w:r>
              <w:rPr>
                <w:sz w:val="16"/>
              </w:rPr>
              <w:t>10.10.0.0/16</w:t>
            </w:r>
          </w:p>
        </w:tc>
        <w:tc>
          <w:tcPr>
            <w:tcW w:type="dxa" w:w="4608"/>
            <w:tcMar>
              <w:top w:w="90" w:type="dxa"/>
              <w:start w:w="100" w:type="dxa"/>
              <w:bottom w:w="90" w:type="dxa"/>
              <w:end w:w="100" w:type="dxa"/>
            </w:tcMar>
            <w:vAlign w:val="center"/>
            <w:shd w:fill="F2F6FA"/>
          </w:tcPr>
          <w:p>
            <w:pPr>
              <w:spacing w:after="0"/>
            </w:pPr>
            <w:r>
              <w:rPr>
                <w:sz w:val="16"/>
              </w:rPr>
              <w:t>No debe solaparse con la VPC Backend.</w:t>
            </w:r>
          </w:p>
        </w:tc>
      </w:tr>
      <w:tr>
        <w:tc>
          <w:tcPr>
            <w:tcW w:type="dxa" w:w="2376"/>
            <w:tcMar>
              <w:top w:w="90" w:type="dxa"/>
              <w:start w:w="100" w:type="dxa"/>
              <w:bottom w:w="90" w:type="dxa"/>
              <w:end w:w="100" w:type="dxa"/>
            </w:tcMar>
            <w:vAlign w:val="center"/>
          </w:tcPr>
          <w:p>
            <w:pPr>
              <w:spacing w:after="0"/>
            </w:pPr>
            <w:r>
              <w:rPr>
                <w:sz w:val="16"/>
              </w:rPr>
              <w:t>Subred pública Frontend</w:t>
            </w:r>
          </w:p>
        </w:tc>
        <w:tc>
          <w:tcPr>
            <w:tcW w:type="dxa" w:w="2592"/>
            <w:tcMar>
              <w:top w:w="90" w:type="dxa"/>
              <w:start w:w="100" w:type="dxa"/>
              <w:bottom w:w="90" w:type="dxa"/>
              <w:end w:w="100" w:type="dxa"/>
            </w:tcMar>
            <w:vAlign w:val="center"/>
          </w:tcPr>
          <w:p>
            <w:pPr>
              <w:spacing w:after="0"/>
            </w:pPr>
            <w:r>
              <w:rPr>
                <w:sz w:val="16"/>
              </w:rPr>
              <w:t>10.10.1.0/24</w:t>
            </w:r>
          </w:p>
        </w:tc>
        <w:tc>
          <w:tcPr>
            <w:tcW w:type="dxa" w:w="4608"/>
            <w:tcMar>
              <w:top w:w="90" w:type="dxa"/>
              <w:start w:w="100" w:type="dxa"/>
              <w:bottom w:w="90" w:type="dxa"/>
              <w:end w:w="100" w:type="dxa"/>
            </w:tcMar>
            <w:vAlign w:val="center"/>
          </w:tcPr>
          <w:p>
            <w:pPr>
              <w:spacing w:after="0"/>
            </w:pPr>
            <w:r>
              <w:rPr>
                <w:sz w:val="16"/>
              </w:rPr>
              <w:t>EC2 con Elastic IP y ruta al Internet Gateway.</w:t>
            </w:r>
          </w:p>
        </w:tc>
      </w:tr>
      <w:tr>
        <w:tc>
          <w:tcPr>
            <w:tcW w:type="dxa" w:w="2376"/>
            <w:tcMar>
              <w:top w:w="90" w:type="dxa"/>
              <w:start w:w="100" w:type="dxa"/>
              <w:bottom w:w="90" w:type="dxa"/>
              <w:end w:w="100" w:type="dxa"/>
            </w:tcMar>
            <w:vAlign w:val="center"/>
            <w:shd w:fill="F2F6FA"/>
          </w:tcPr>
          <w:p>
            <w:pPr>
              <w:spacing w:after="0"/>
            </w:pPr>
            <w:r>
              <w:rPr>
                <w:sz w:val="16"/>
              </w:rPr>
              <w:t>VPC Backend</w:t>
            </w:r>
          </w:p>
        </w:tc>
        <w:tc>
          <w:tcPr>
            <w:tcW w:type="dxa" w:w="2592"/>
            <w:tcMar>
              <w:top w:w="90" w:type="dxa"/>
              <w:start w:w="100" w:type="dxa"/>
              <w:bottom w:w="90" w:type="dxa"/>
              <w:end w:w="100" w:type="dxa"/>
            </w:tcMar>
            <w:vAlign w:val="center"/>
            <w:shd w:fill="F2F6FA"/>
          </w:tcPr>
          <w:p>
            <w:pPr>
              <w:spacing w:after="0"/>
            </w:pPr>
            <w:r>
              <w:rPr>
                <w:sz w:val="16"/>
              </w:rPr>
              <w:t>10.20.0.0/16</w:t>
            </w:r>
          </w:p>
        </w:tc>
        <w:tc>
          <w:tcPr>
            <w:tcW w:type="dxa" w:w="4608"/>
            <w:tcMar>
              <w:top w:w="90" w:type="dxa"/>
              <w:start w:w="100" w:type="dxa"/>
              <w:bottom w:w="90" w:type="dxa"/>
              <w:end w:w="100" w:type="dxa"/>
            </w:tcMar>
            <w:vAlign w:val="center"/>
            <w:shd w:fill="F2F6FA"/>
          </w:tcPr>
          <w:p>
            <w:pPr>
              <w:spacing w:after="0"/>
            </w:pPr>
            <w:r>
              <w:rPr>
                <w:sz w:val="16"/>
              </w:rPr>
              <w:t>Red independiente del Frontend.</w:t>
            </w:r>
          </w:p>
        </w:tc>
      </w:tr>
      <w:tr>
        <w:tc>
          <w:tcPr>
            <w:tcW w:type="dxa" w:w="2376"/>
            <w:tcMar>
              <w:top w:w="90" w:type="dxa"/>
              <w:start w:w="100" w:type="dxa"/>
              <w:bottom w:w="90" w:type="dxa"/>
              <w:end w:w="100" w:type="dxa"/>
            </w:tcMar>
            <w:vAlign w:val="center"/>
          </w:tcPr>
          <w:p>
            <w:pPr>
              <w:spacing w:after="0"/>
            </w:pPr>
            <w:r>
              <w:rPr>
                <w:sz w:val="16"/>
              </w:rPr>
              <w:t>Subred pública Backend</w:t>
            </w:r>
          </w:p>
        </w:tc>
        <w:tc>
          <w:tcPr>
            <w:tcW w:type="dxa" w:w="2592"/>
            <w:tcMar>
              <w:top w:w="90" w:type="dxa"/>
              <w:start w:w="100" w:type="dxa"/>
              <w:bottom w:w="90" w:type="dxa"/>
              <w:end w:w="100" w:type="dxa"/>
            </w:tcMar>
            <w:vAlign w:val="center"/>
          </w:tcPr>
          <w:p>
            <w:pPr>
              <w:spacing w:after="0"/>
            </w:pPr>
            <w:r>
              <w:rPr>
                <w:sz w:val="16"/>
              </w:rPr>
              <w:t>10.20.0.0/24</w:t>
            </w:r>
          </w:p>
        </w:tc>
        <w:tc>
          <w:tcPr>
            <w:tcW w:type="dxa" w:w="4608"/>
            <w:tcMar>
              <w:top w:w="90" w:type="dxa"/>
              <w:start w:w="100" w:type="dxa"/>
              <w:bottom w:w="90" w:type="dxa"/>
              <w:end w:w="100" w:type="dxa"/>
            </w:tcMar>
            <w:vAlign w:val="center"/>
          </w:tcPr>
          <w:p>
            <w:pPr>
              <w:spacing w:after="0"/>
            </w:pPr>
            <w:r>
              <w:rPr>
                <w:sz w:val="16"/>
              </w:rPr>
              <w:t>Solo aloja el NAT Gateway; no la EC2 Backend.</w:t>
            </w:r>
          </w:p>
        </w:tc>
      </w:tr>
      <w:tr>
        <w:tc>
          <w:tcPr>
            <w:tcW w:type="dxa" w:w="2376"/>
            <w:tcMar>
              <w:top w:w="90" w:type="dxa"/>
              <w:start w:w="100" w:type="dxa"/>
              <w:bottom w:w="90" w:type="dxa"/>
              <w:end w:w="100" w:type="dxa"/>
            </w:tcMar>
            <w:vAlign w:val="center"/>
            <w:shd w:fill="F2F6FA"/>
          </w:tcPr>
          <w:p>
            <w:pPr>
              <w:spacing w:after="0"/>
            </w:pPr>
            <w:r>
              <w:rPr>
                <w:sz w:val="16"/>
              </w:rPr>
              <w:t>Subred privada Backend</w:t>
            </w:r>
          </w:p>
        </w:tc>
        <w:tc>
          <w:tcPr>
            <w:tcW w:type="dxa" w:w="2592"/>
            <w:tcMar>
              <w:top w:w="90" w:type="dxa"/>
              <w:start w:w="100" w:type="dxa"/>
              <w:bottom w:w="90" w:type="dxa"/>
              <w:end w:w="100" w:type="dxa"/>
            </w:tcMar>
            <w:vAlign w:val="center"/>
            <w:shd w:fill="F2F6FA"/>
          </w:tcPr>
          <w:p>
            <w:pPr>
              <w:spacing w:after="0"/>
            </w:pPr>
            <w:r>
              <w:rPr>
                <w:sz w:val="16"/>
              </w:rPr>
              <w:t>10.20.1.0/24</w:t>
            </w:r>
          </w:p>
        </w:tc>
        <w:tc>
          <w:tcPr>
            <w:tcW w:type="dxa" w:w="4608"/>
            <w:tcMar>
              <w:top w:w="90" w:type="dxa"/>
              <w:start w:w="100" w:type="dxa"/>
              <w:bottom w:w="90" w:type="dxa"/>
              <w:end w:w="100" w:type="dxa"/>
            </w:tcMar>
            <w:vAlign w:val="center"/>
            <w:shd w:fill="F2F6FA"/>
          </w:tcPr>
          <w:p>
            <w:pPr>
              <w:spacing w:after="0"/>
            </w:pPr>
            <w:r>
              <w:rPr>
                <w:sz w:val="16"/>
              </w:rPr>
              <w:t>EC2 Backend sin IP pública; IP privada reservada 10.20.1.10.</w:t>
            </w:r>
          </w:p>
        </w:tc>
      </w:tr>
      <w:tr>
        <w:tc>
          <w:tcPr>
            <w:tcW w:type="dxa" w:w="2376"/>
            <w:tcMar>
              <w:top w:w="90" w:type="dxa"/>
              <w:start w:w="100" w:type="dxa"/>
              <w:bottom w:w="90" w:type="dxa"/>
              <w:end w:w="100" w:type="dxa"/>
            </w:tcMar>
            <w:vAlign w:val="center"/>
          </w:tcPr>
          <w:p>
            <w:pPr>
              <w:spacing w:after="0"/>
            </w:pPr>
            <w:r>
              <w:rPr>
                <w:sz w:val="16"/>
              </w:rPr>
              <w:t>API TLS interna</w:t>
            </w:r>
          </w:p>
        </w:tc>
        <w:tc>
          <w:tcPr>
            <w:tcW w:type="dxa" w:w="2592"/>
            <w:tcMar>
              <w:top w:w="90" w:type="dxa"/>
              <w:start w:w="100" w:type="dxa"/>
              <w:bottom w:w="90" w:type="dxa"/>
              <w:end w:w="100" w:type="dxa"/>
            </w:tcMar>
            <w:vAlign w:val="center"/>
          </w:tcPr>
          <w:p>
            <w:pPr>
              <w:spacing w:after="0"/>
            </w:pPr>
            <w:r>
              <w:rPr>
                <w:sz w:val="16"/>
              </w:rPr>
              <w:t>TCP 8443</w:t>
            </w:r>
          </w:p>
        </w:tc>
        <w:tc>
          <w:tcPr>
            <w:tcW w:type="dxa" w:w="4608"/>
            <w:tcMar>
              <w:top w:w="90" w:type="dxa"/>
              <w:start w:w="100" w:type="dxa"/>
              <w:bottom w:w="90" w:type="dxa"/>
              <w:end w:w="100" w:type="dxa"/>
            </w:tcMar>
            <w:vAlign w:val="center"/>
          </w:tcPr>
          <w:p>
            <w:pPr>
              <w:spacing w:after="0"/>
            </w:pPr>
            <w:r>
              <w:rPr>
                <w:sz w:val="16"/>
              </w:rPr>
              <w:t>Solo el SG Frontend puede conectarse.</w:t>
            </w:r>
          </w:p>
        </w:tc>
      </w:tr>
      <w:tr>
        <w:tc>
          <w:tcPr>
            <w:tcW w:type="dxa" w:w="2376"/>
            <w:tcMar>
              <w:top w:w="90" w:type="dxa"/>
              <w:start w:w="100" w:type="dxa"/>
              <w:bottom w:w="90" w:type="dxa"/>
              <w:end w:w="100" w:type="dxa"/>
            </w:tcMar>
            <w:vAlign w:val="center"/>
            <w:shd w:fill="F2F6FA"/>
          </w:tcPr>
          <w:p>
            <w:pPr>
              <w:spacing w:after="0"/>
            </w:pPr>
            <w:r>
              <w:rPr>
                <w:sz w:val="16"/>
              </w:rPr>
              <w:t>Dominio</w:t>
            </w:r>
          </w:p>
        </w:tc>
        <w:tc>
          <w:tcPr>
            <w:tcW w:type="dxa" w:w="2592"/>
            <w:tcMar>
              <w:top w:w="90" w:type="dxa"/>
              <w:start w:w="100" w:type="dxa"/>
              <w:bottom w:w="90" w:type="dxa"/>
              <w:end w:w="100" w:type="dxa"/>
            </w:tcMar>
            <w:vAlign w:val="center"/>
            <w:shd w:fill="F2F6FA"/>
          </w:tcPr>
          <w:p>
            <w:pPr>
              <w:spacing w:after="0"/>
            </w:pPr>
            <w:r>
              <w:rPr>
                <w:sz w:val="16"/>
              </w:rPr>
              <w:t>app.tudominio.com</w:t>
            </w:r>
          </w:p>
        </w:tc>
        <w:tc>
          <w:tcPr>
            <w:tcW w:type="dxa" w:w="4608"/>
            <w:tcMar>
              <w:top w:w="90" w:type="dxa"/>
              <w:start w:w="100" w:type="dxa"/>
              <w:bottom w:w="90" w:type="dxa"/>
              <w:end w:w="100" w:type="dxa"/>
            </w:tcMar>
            <w:vAlign w:val="center"/>
            <w:shd w:fill="F2F6FA"/>
          </w:tcPr>
          <w:p>
            <w:pPr>
              <w:spacing w:after="0"/>
            </w:pPr>
            <w:r>
              <w:rPr>
                <w:sz w:val="16"/>
              </w:rPr>
              <w:t>Debe apuntar por registro A a la Elastic IP del Frontend.</w:t>
            </w:r>
          </w:p>
        </w:tc>
      </w:tr>
      <w:tr>
        <w:tc>
          <w:tcPr>
            <w:tcW w:type="dxa" w:w="2376"/>
            <w:tcMar>
              <w:top w:w="90" w:type="dxa"/>
              <w:start w:w="100" w:type="dxa"/>
              <w:bottom w:w="90" w:type="dxa"/>
              <w:end w:w="100" w:type="dxa"/>
            </w:tcMar>
            <w:vAlign w:val="center"/>
          </w:tcPr>
          <w:p>
            <w:pPr>
              <w:spacing w:after="0"/>
            </w:pPr>
            <w:r>
              <w:rPr>
                <w:sz w:val="16"/>
              </w:rPr>
              <w:t>Usuario inicial</w:t>
            </w:r>
          </w:p>
        </w:tc>
        <w:tc>
          <w:tcPr>
            <w:tcW w:type="dxa" w:w="2592"/>
            <w:tcMar>
              <w:top w:w="90" w:type="dxa"/>
              <w:start w:w="100" w:type="dxa"/>
              <w:bottom w:w="90" w:type="dxa"/>
              <w:end w:w="100" w:type="dxa"/>
            </w:tcMar>
            <w:vAlign w:val="center"/>
          </w:tcPr>
          <w:p>
            <w:pPr>
              <w:spacing w:after="0"/>
            </w:pPr>
            <w:r>
              <w:rPr>
                <w:sz w:val="16"/>
              </w:rPr>
              <w:t>estudiante-demo</w:t>
            </w:r>
          </w:p>
        </w:tc>
        <w:tc>
          <w:tcPr>
            <w:tcW w:type="dxa" w:w="4608"/>
            <w:tcMar>
              <w:top w:w="90" w:type="dxa"/>
              <w:start w:w="100" w:type="dxa"/>
              <w:bottom w:w="90" w:type="dxa"/>
              <w:end w:w="100" w:type="dxa"/>
            </w:tcMar>
            <w:vAlign w:val="center"/>
          </w:tcPr>
          <w:p>
            <w:pPr>
              <w:spacing w:after="0"/>
            </w:pPr>
            <w:r>
              <w:rPr>
                <w:sz w:val="16"/>
              </w:rPr>
              <w:t>Se crea desde Session Manager; no hay registro público.</w:t>
            </w:r>
          </w:p>
        </w:tc>
      </w:tr>
      <w:tr>
        <w:tc>
          <w:tcPr>
            <w:tcW w:type="dxa" w:w="2376"/>
            <w:tcMar>
              <w:top w:w="90" w:type="dxa"/>
              <w:start w:w="100" w:type="dxa"/>
              <w:bottom w:w="90" w:type="dxa"/>
              <w:end w:w="100" w:type="dxa"/>
            </w:tcMar>
            <w:vAlign w:val="center"/>
            <w:shd w:fill="F2F6FA"/>
          </w:tcPr>
          <w:p>
            <w:pPr>
              <w:spacing w:after="0"/>
            </w:pPr>
            <w:r>
              <w:rPr>
                <w:sz w:val="16"/>
              </w:rPr>
              <w:t>JWT</w:t>
            </w:r>
          </w:p>
        </w:tc>
        <w:tc>
          <w:tcPr>
            <w:tcW w:type="dxa" w:w="2592"/>
            <w:tcMar>
              <w:top w:w="90" w:type="dxa"/>
              <w:start w:w="100" w:type="dxa"/>
              <w:bottom w:w="90" w:type="dxa"/>
              <w:end w:w="100" w:type="dxa"/>
            </w:tcMar>
            <w:vAlign w:val="center"/>
            <w:shd w:fill="F2F6FA"/>
          </w:tcPr>
          <w:p>
            <w:pPr>
              <w:spacing w:after="0"/>
            </w:pPr>
            <w:r>
              <w:rPr>
                <w:sz w:val="16"/>
              </w:rPr>
              <w:t>15 minutos</w:t>
            </w:r>
          </w:p>
        </w:tc>
        <w:tc>
          <w:tcPr>
            <w:tcW w:type="dxa" w:w="4608"/>
            <w:tcMar>
              <w:top w:w="90" w:type="dxa"/>
              <w:start w:w="100" w:type="dxa"/>
              <w:bottom w:w="90" w:type="dxa"/>
              <w:end w:w="100" w:type="dxa"/>
            </w:tcMar>
            <w:vAlign w:val="center"/>
            <w:shd w:fill="F2F6FA"/>
          </w:tcPr>
          <w:p>
            <w:pPr>
              <w:spacing w:after="0"/>
            </w:pPr>
            <w:r>
              <w:rPr>
                <w:sz w:val="16"/>
              </w:rPr>
              <w:t>Nunca introducir el secreto real en Git ni en capturas.</w:t>
            </w:r>
          </w:p>
        </w:tc>
      </w:tr>
    </w:tbl>
    <w:p>
      <w:pPr>
        <w:spacing w:after="0"/>
        <w:widowControl/>
      </w:pPr>
    </w:p>
    <w:p>
      <w:pPr>
        <w:widowControl/>
      </w:pPr>
      <w:r>
        <w:rPr>
          <w:i w:val="0"/>
        </w:rPr>
        <w:t>Importante: comprueba que los CIDR de ejemplo no colisionen con redes ya existentes. Si tu curso proporciona un direccionamiento obligatorio, sustituye el ejemplo de forma consistente en las rutas, certificados, Nginx y grupos de seguridad.</w:t>
      </w:r>
    </w:p>
    <w:p>
      <w:pPr>
        <w:pStyle w:val="Heading1"/>
        <w:widowControl/>
      </w:pPr>
      <w:r>
        <w:t>Fase 0. Preparar la cuenta y controlar los costos</w:t>
      </w:r>
    </w:p>
    <w:p>
      <w:pPr>
        <w:pStyle w:val="ListNumber"/>
        <w:spacing w:after="40"/>
        <w:widowControl/>
      </w:pPr>
      <w:r>
        <w:t>Inicia sesión en AWS con una identidad administrativa individual. Activa MFA y no uses el usuario root para el trabajo cotidiano.</w:t>
      </w:r>
    </w:p>
    <w:p>
      <w:pPr>
        <w:pStyle w:val="ListNumber"/>
        <w:spacing w:after="40"/>
        <w:widowControl/>
      </w:pPr>
      <w:r>
        <w:t>En Billing and Cost Management, crea un AWS Budget mensual bajo y configura avisos por correo, por ejemplo al 50 %, 80 % y 100 %. Los avisos no detienen automáticamente los recursos.</w:t>
      </w:r>
    </w:p>
    <w:p>
      <w:pPr>
        <w:pStyle w:val="ListNumber"/>
        <w:spacing w:after="40"/>
        <w:widowControl/>
      </w:pPr>
      <w:r>
        <w:t>Selecciona la región que utilizarás. Crea todas las VPC, instancias, peering, NAT y registros de la misma región salvo que la tarea exija otra cosa.</w:t>
      </w:r>
    </w:p>
    <w:p>
      <w:pPr>
        <w:pStyle w:val="ListNumber"/>
        <w:spacing w:after="40"/>
        <w:widowControl/>
      </w:pPr>
      <w:r>
        <w:t>Prepara una carpeta local con subcarpetas `capturas/`, `diagramas/`, `pruebas/` y `reporte/`. Captura las configuraciones después de validarlas, no antes.</w:t>
      </w:r>
    </w:p>
    <w:p>
      <w:pPr>
        <w:pStyle w:val="ListNumber"/>
        <w:spacing w:after="40"/>
        <w:widowControl/>
      </w:pPr>
      <w:r>
        <w:t>Ten en cuenta que NAT Gateway, direcciones IPv4 públicas/Elastic IP, tráfico, EC2 y almacenamiento pueden generar costos. No presupongas que el ejercicio será gratuito.</w:t>
      </w:r>
    </w:p>
    <w:p>
      <w:pPr>
        <w:pStyle w:val="Heading1"/>
        <w:widowControl/>
      </w:pPr>
      <w:r>
        <w:t>Fase 1. Crear el rol de administración de instancias (SSM)</w:t>
      </w:r>
    </w:p>
    <w:p>
      <w:pPr>
        <w:widowControl/>
      </w:pPr>
      <w:r>
        <w:rPr>
          <w:i w:val="0"/>
        </w:rPr>
        <w:t>Usaremos AWS Systems Manager Session Manager para entrar a las instancias sin abrir el puerto SSH a Internet. Session Manager admite administración por consola o CLI y evita necesitar puertos entrantes, bastiones o llaves SSH expuestas. Documentación: https://docs.aws.amazon.com/systems-manager/latest/userguide/session-manager.html</w:t>
      </w:r>
    </w:p>
    <w:p>
      <w:pPr>
        <w:pStyle w:val="ListNumber"/>
        <w:spacing w:after="40"/>
        <w:widowControl/>
      </w:pPr>
      <w:r>
        <w:t>Abre IAM → Roles → Create role. En Trusted entity type elige AWS service, y como caso de uso selecciona EC2.</w:t>
      </w:r>
    </w:p>
    <w:p>
      <w:pPr>
        <w:pStyle w:val="ListNumber"/>
        <w:spacing w:after="40"/>
        <w:widowControl/>
      </w:pPr>
      <w:r>
        <w:t>Adjunta la política administrada `AmazonSSMManagedInstanceCore`. Crea el rol con nombre `LabSSMInstanceRole` y permite que EC2 lo asuma.</w:t>
      </w:r>
    </w:p>
    <w:p>
      <w:pPr>
        <w:pStyle w:val="ListNumber"/>
        <w:spacing w:after="40"/>
        <w:widowControl/>
      </w:pPr>
      <w:r>
        <w:t>Cuando lances ambas EC2, asígnales este rol mediante un Instance Profile. No adjuntes `AdministratorAccess` a las instancias.</w:t>
      </w:r>
    </w:p>
    <w:p>
      <w:pPr>
        <w:pStyle w:val="ListNumber"/>
        <w:spacing w:after="40"/>
        <w:widowControl/>
      </w:pPr>
      <w:r>
        <w:t>El agente SSM debe poder alcanzar los endpoints de Systems Manager por HTTPS 443. En esta arquitectura Frontend sale por su subred pública y Backend por el NAT Gateway de su VPC.</w:t>
      </w:r>
    </w:p>
    <w:p>
      <w:pPr>
        <w:pStyle w:val="ListNumber"/>
        <w:spacing w:after="40"/>
        <w:widowControl/>
      </w:pPr>
      <w:r>
        <w:t>Al crear cada instancia, configura IMDSv2 como obligatorio, almacenamiento raíz cifrado y sin puertos SSH entrantes. AWS explica IMDSv2 aquí: https://docs.aws.amazon.com/AWSEC2/latest/UserGuide/configuring-instance-metadata-service.html</w:t>
      </w:r>
    </w:p>
    <w:p>
      <w:pPr>
        <w:pStyle w:val="Heading1"/>
        <w:widowControl/>
      </w:pPr>
      <w:r>
        <w:t>Fase 2. Crear las VPC, subredes y rutas</w:t>
      </w:r>
    </w:p>
    <w:p>
      <w:pPr>
        <w:pStyle w:val="Heading2"/>
        <w:widowControl/>
      </w:pPr>
      <w:r>
        <w:t>2.1 VPC Frontend</w:t>
      </w:r>
    </w:p>
    <w:p>
      <w:pPr>
        <w:pStyle w:val="ListNumber"/>
        <w:spacing w:after="40"/>
        <w:widowControl/>
      </w:pPr>
      <w:r>
        <w:t>Abre VPC → Your VPCs → Create VPC. Selecciona “VPC only”, nombre `vpc-frontend`, IPv4 CIDR `10.10.0.0/16`; no habilites CIDR que se solapen con la red Backend.</w:t>
      </w:r>
    </w:p>
    <w:p>
      <w:pPr>
        <w:pStyle w:val="ListNumber"/>
        <w:spacing w:after="40"/>
        <w:widowControl/>
      </w:pPr>
      <w:r>
        <w:t>En Subnets crea `subnet-frontend-public`, dentro de `vpc-frontend`, CIDR `10.10.1.0/24` y una Availability Zone de la región. Activa auto-assign public IPv4 si lo deseas; más adelante asociaremos una Elastic IP a la EC2.</w:t>
      </w:r>
    </w:p>
    <w:p>
      <w:pPr>
        <w:pStyle w:val="ListNumber"/>
        <w:spacing w:after="40"/>
        <w:widowControl/>
      </w:pPr>
      <w:r>
        <w:t>En Internet Gateways, crea `igw-frontend` y adjúntalo a `vpc-frontend`.</w:t>
      </w:r>
    </w:p>
    <w:p>
      <w:pPr>
        <w:pStyle w:val="ListNumber"/>
        <w:spacing w:after="40"/>
        <w:widowControl/>
      </w:pPr>
      <w:r>
        <w:t>En Route Tables crea `rt-frontend-public`, asóciala a `subnet-frontend-public` y conserva la ruta local automática. Añade `0.0.0.0/0 → igw-frontend`. La ruta hacia Backend se añadirá después de crear el peering.</w:t>
      </w:r>
    </w:p>
    <w:p>
      <w:pPr>
        <w:pStyle w:val="Heading2"/>
        <w:widowControl/>
      </w:pPr>
      <w:r>
        <w:t>2.2 VPC Backend</w:t>
      </w:r>
    </w:p>
    <w:p>
      <w:pPr>
        <w:pStyle w:val="ListNumber"/>
        <w:spacing w:after="40"/>
        <w:widowControl/>
      </w:pPr>
      <w:r>
        <w:t>Crea `vpc-backend` con IPv4 CIDR `10.20.0.0/16`. Verifica de nuevo que no haya solapamiento con `10.10.0.0/16`.</w:t>
      </w:r>
    </w:p>
    <w:p>
      <w:pPr>
        <w:pStyle w:val="ListNumber"/>
        <w:spacing w:after="40"/>
        <w:widowControl/>
      </w:pPr>
      <w:r>
        <w:t>Crea `subnet-backend-public-nat`, CIDR `10.20.0.0/24`, y `subnet-backend-private-app`, CIDR `10.20.1.0/24`, ambas dentro de `vpc-backend`. La EC2 Backend irá únicamente en la subred privada.</w:t>
      </w:r>
    </w:p>
    <w:p>
      <w:pPr>
        <w:pStyle w:val="ListNumber"/>
        <w:spacing w:after="40"/>
        <w:widowControl/>
      </w:pPr>
      <w:r>
        <w:t>Crea `igw-backend` y adjúntalo a `vpc-backend`; será necesario para que el NAT Gateway pueda salir a Internet.</w:t>
      </w:r>
    </w:p>
    <w:p>
      <w:pPr>
        <w:pStyle w:val="ListNumber"/>
        <w:spacing w:after="40"/>
        <w:widowControl/>
      </w:pPr>
      <w:r>
        <w:t>Crea `rt-backend-public`, asóciala a `subnet-backend-public-nat` y añade `0.0.0.0/0 → igw-backend`.</w:t>
      </w:r>
    </w:p>
    <w:p>
      <w:pPr>
        <w:pStyle w:val="ListNumber"/>
        <w:spacing w:after="40"/>
        <w:widowControl/>
      </w:pPr>
      <w:r>
        <w:t>Crea `rt-backend-private`, asóciala a `subnet-backend-private-app`; por ahora conserva la ruta local. Después añadiremos una ruta al peering y otra al NAT Gateway.</w:t>
      </w:r>
    </w:p>
    <w:p>
      <w:pPr>
        <w:pStyle w:val="ListNumber"/>
        <w:spacing w:after="40"/>
        <w:widowControl/>
      </w:pPr>
      <w:r>
        <w:t>En VPC → NAT Gateways → Create NAT Gateway, elige `subnet-backend-public-nat`, asigna una Elastic IP y crea `nat-backend-egress`. Espera a que el estado sea Available. El NAT permite que la EC2 privada descargue actualizaciones y se comunique por HTTPS con Systems Manager, pero no permite nuevas conexiones entrantes desde Internet.</w:t>
      </w:r>
    </w:p>
    <w:p>
      <w:pPr>
        <w:pStyle w:val="ListNumber"/>
        <w:spacing w:after="40"/>
        <w:widowControl/>
      </w:pPr>
      <w:r>
        <w:t>Añade temporalmente a `rt-backend-private` la ruta `0.0.0.0/0 → nat-backend-egress`. La ruta específica al CIDR Frontend se añadirá en la fase de peering y tendrá preferencia para las direcciones de esa red.</w:t>
      </w:r>
    </w:p>
    <w:p>
      <w:pPr>
        <w:pStyle w:val="Heading1"/>
        <w:widowControl/>
      </w:pPr>
      <w:r>
        <w:t>Fase 3. Configurar VPC Peering, rutas y Security Groups</w:t>
      </w:r>
    </w:p>
    <w:p>
      <w:pPr>
        <w:pStyle w:val="Heading2"/>
        <w:widowControl/>
      </w:pPr>
      <w:r>
        <w:t>3.1 Crear y aceptar el peering</w:t>
      </w:r>
    </w:p>
    <w:p>
      <w:pPr>
        <w:pStyle w:val="ListNumber"/>
        <w:spacing w:after="40"/>
        <w:widowControl/>
      </w:pPr>
      <w:r>
        <w:t>Abre VPC → Peering connections → Create peering connection. Nombre: `pcx-frontend-backend`; requester: `vpc-frontend`; accepter: `vpc-backend`. Mantén la misma región para simplificar las referencias de Security Groups.</w:t>
      </w:r>
    </w:p>
    <w:p>
      <w:pPr>
        <w:pStyle w:val="ListNumber"/>
        <w:spacing w:after="40"/>
        <w:widowControl/>
      </w:pPr>
      <w:r>
        <w:t>Acepta la solicitud si el estado queda Pending acceptance. Espera al estado Active. Un peering activo no instala automáticamente todas las rutas; deben añadirse en cada tabla correspondiente.</w:t>
      </w:r>
    </w:p>
    <w:p>
      <w:pPr>
        <w:pStyle w:val="Heading2"/>
        <w:widowControl/>
      </w:pPr>
      <w:r>
        <w:t>3.2 Añadir rutas específicas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shd w:fill="12305A"/>
            <w:tcMar>
              <w:top w:w="90" w:type="dxa"/>
              <w:start w:w="100" w:type="dxa"/>
              <w:bottom w:w="90" w:type="dxa"/>
              <w:end w:w="100" w:type="dxa"/>
            </w:tcMar>
          </w:tcPr>
          <w:p>
            <w:pPr>
              <w:spacing w:after="0"/>
            </w:pPr>
            <w:r>
              <w:rPr>
                <w:b/>
                <w:color w:val="FFFFFF"/>
                <w:sz w:val="15"/>
              </w:rPr>
              <w:t>Tabla de rutas</w:t>
            </w:r>
          </w:p>
        </w:tc>
        <w:tc>
          <w:tcPr>
            <w:tcW w:type="dxa" w:w="2016"/>
            <w:shd w:fill="12305A"/>
            <w:tcMar>
              <w:top w:w="90" w:type="dxa"/>
              <w:start w:w="100" w:type="dxa"/>
              <w:bottom w:w="90" w:type="dxa"/>
              <w:end w:w="100" w:type="dxa"/>
            </w:tcMar>
          </w:tcPr>
          <w:p>
            <w:pPr>
              <w:spacing w:after="0"/>
            </w:pPr>
            <w:r>
              <w:rPr>
                <w:b/>
                <w:color w:val="FFFFFF"/>
                <w:sz w:val="15"/>
              </w:rPr>
              <w:t>Destino</w:t>
            </w:r>
          </w:p>
        </w:tc>
        <w:tc>
          <w:tcPr>
            <w:tcW w:type="dxa" w:w="2520"/>
            <w:shd w:fill="12305A"/>
            <w:tcMar>
              <w:top w:w="90" w:type="dxa"/>
              <w:start w:w="100" w:type="dxa"/>
              <w:bottom w:w="90" w:type="dxa"/>
              <w:end w:w="100" w:type="dxa"/>
            </w:tcMar>
          </w:tcPr>
          <w:p>
            <w:pPr>
              <w:spacing w:after="0"/>
            </w:pPr>
            <w:r>
              <w:rPr>
                <w:b/>
                <w:color w:val="FFFFFF"/>
                <w:sz w:val="15"/>
              </w:rPr>
              <w:t>Target</w:t>
            </w:r>
          </w:p>
        </w:tc>
        <w:tc>
          <w:tcPr>
            <w:tcW w:type="dxa" w:w="2880"/>
            <w:shd w:fill="12305A"/>
            <w:tcMar>
              <w:top w:w="90" w:type="dxa"/>
              <w:start w:w="100" w:type="dxa"/>
              <w:bottom w:w="90" w:type="dxa"/>
              <w:end w:w="100" w:type="dxa"/>
            </w:tcMar>
          </w:tcPr>
          <w:p>
            <w:pPr>
              <w:spacing w:after="0"/>
            </w:pPr>
            <w:r>
              <w:rPr>
                <w:b/>
                <w:color w:val="FFFFFF"/>
                <w:sz w:val="15"/>
              </w:rPr>
              <w:t>Motivo</w:t>
            </w:r>
          </w:p>
        </w:tc>
      </w:tr>
      <w:tr>
        <w:tc>
          <w:tcPr>
            <w:tcW w:type="dxa" w:w="2160"/>
            <w:tcMar>
              <w:top w:w="90" w:type="dxa"/>
              <w:start w:w="100" w:type="dxa"/>
              <w:bottom w:w="90" w:type="dxa"/>
              <w:end w:w="100" w:type="dxa"/>
            </w:tcMar>
            <w:vAlign w:val="center"/>
          </w:tcPr>
          <w:p>
            <w:pPr>
              <w:spacing w:after="0"/>
            </w:pPr>
            <w:r>
              <w:rPr>
                <w:sz w:val="15"/>
              </w:rPr>
              <w:t>rt-frontend-public</w:t>
            </w:r>
          </w:p>
        </w:tc>
        <w:tc>
          <w:tcPr>
            <w:tcW w:type="dxa" w:w="2016"/>
            <w:tcMar>
              <w:top w:w="90" w:type="dxa"/>
              <w:start w:w="100" w:type="dxa"/>
              <w:bottom w:w="90" w:type="dxa"/>
              <w:end w:w="100" w:type="dxa"/>
            </w:tcMar>
            <w:vAlign w:val="center"/>
          </w:tcPr>
          <w:p>
            <w:pPr>
              <w:spacing w:after="0"/>
            </w:pPr>
            <w:r>
              <w:rPr>
                <w:sz w:val="15"/>
              </w:rPr>
              <w:t>10.20.0.0/16</w:t>
            </w:r>
          </w:p>
        </w:tc>
        <w:tc>
          <w:tcPr>
            <w:tcW w:type="dxa" w:w="2520"/>
            <w:tcMar>
              <w:top w:w="90" w:type="dxa"/>
              <w:start w:w="100" w:type="dxa"/>
              <w:bottom w:w="90" w:type="dxa"/>
              <w:end w:w="100" w:type="dxa"/>
            </w:tcMar>
            <w:vAlign w:val="center"/>
          </w:tcPr>
          <w:p>
            <w:pPr>
              <w:spacing w:after="0"/>
            </w:pPr>
            <w:r>
              <w:rPr>
                <w:sz w:val="15"/>
              </w:rPr>
              <w:t>pcx-frontend-backend</w:t>
            </w:r>
          </w:p>
        </w:tc>
        <w:tc>
          <w:tcPr>
            <w:tcW w:type="dxa" w:w="2880"/>
            <w:tcMar>
              <w:top w:w="90" w:type="dxa"/>
              <w:start w:w="100" w:type="dxa"/>
              <w:bottom w:w="90" w:type="dxa"/>
              <w:end w:w="100" w:type="dxa"/>
            </w:tcMar>
            <w:vAlign w:val="center"/>
          </w:tcPr>
          <w:p>
            <w:pPr>
              <w:spacing w:after="0"/>
            </w:pPr>
            <w:r>
              <w:rPr>
                <w:sz w:val="15"/>
              </w:rPr>
              <w:t>Frontend alcanza las IP privadas de Backend por peering.</w:t>
            </w:r>
          </w:p>
        </w:tc>
      </w:tr>
      <w:tr>
        <w:tc>
          <w:tcPr>
            <w:tcW w:type="dxa" w:w="2160"/>
            <w:tcMar>
              <w:top w:w="90" w:type="dxa"/>
              <w:start w:w="100" w:type="dxa"/>
              <w:bottom w:w="90" w:type="dxa"/>
              <w:end w:w="100" w:type="dxa"/>
            </w:tcMar>
            <w:vAlign w:val="center"/>
            <w:shd w:fill="F2F6FA"/>
          </w:tcPr>
          <w:p>
            <w:pPr>
              <w:spacing w:after="0"/>
            </w:pPr>
            <w:r>
              <w:rPr>
                <w:sz w:val="15"/>
              </w:rPr>
              <w:t>rt-frontend-public</w:t>
            </w:r>
          </w:p>
        </w:tc>
        <w:tc>
          <w:tcPr>
            <w:tcW w:type="dxa" w:w="2016"/>
            <w:tcMar>
              <w:top w:w="90" w:type="dxa"/>
              <w:start w:w="100" w:type="dxa"/>
              <w:bottom w:w="90" w:type="dxa"/>
              <w:end w:w="100" w:type="dxa"/>
            </w:tcMar>
            <w:vAlign w:val="center"/>
            <w:shd w:fill="F2F6FA"/>
          </w:tcPr>
          <w:p>
            <w:pPr>
              <w:spacing w:after="0"/>
            </w:pPr>
            <w:r>
              <w:rPr>
                <w:sz w:val="15"/>
              </w:rPr>
              <w:t>0.0.0.0/0</w:t>
            </w:r>
          </w:p>
        </w:tc>
        <w:tc>
          <w:tcPr>
            <w:tcW w:type="dxa" w:w="2520"/>
            <w:tcMar>
              <w:top w:w="90" w:type="dxa"/>
              <w:start w:w="100" w:type="dxa"/>
              <w:bottom w:w="90" w:type="dxa"/>
              <w:end w:w="100" w:type="dxa"/>
            </w:tcMar>
            <w:vAlign w:val="center"/>
            <w:shd w:fill="F2F6FA"/>
          </w:tcPr>
          <w:p>
            <w:pPr>
              <w:spacing w:after="0"/>
            </w:pPr>
            <w:r>
              <w:rPr>
                <w:sz w:val="15"/>
              </w:rPr>
              <w:t>igw-frontend</w:t>
            </w:r>
          </w:p>
        </w:tc>
        <w:tc>
          <w:tcPr>
            <w:tcW w:type="dxa" w:w="2880"/>
            <w:tcMar>
              <w:top w:w="90" w:type="dxa"/>
              <w:start w:w="100" w:type="dxa"/>
              <w:bottom w:w="90" w:type="dxa"/>
              <w:end w:w="100" w:type="dxa"/>
            </w:tcMar>
            <w:vAlign w:val="center"/>
            <w:shd w:fill="F2F6FA"/>
          </w:tcPr>
          <w:p>
            <w:pPr>
              <w:spacing w:after="0"/>
            </w:pPr>
            <w:r>
              <w:rPr>
                <w:sz w:val="15"/>
              </w:rPr>
              <w:t>Tráfico público del Frontend y salida a Internet.</w:t>
            </w:r>
          </w:p>
        </w:tc>
      </w:tr>
      <w:tr>
        <w:tc>
          <w:tcPr>
            <w:tcW w:type="dxa" w:w="2160"/>
            <w:tcMar>
              <w:top w:w="90" w:type="dxa"/>
              <w:start w:w="100" w:type="dxa"/>
              <w:bottom w:w="90" w:type="dxa"/>
              <w:end w:w="100" w:type="dxa"/>
            </w:tcMar>
            <w:vAlign w:val="center"/>
          </w:tcPr>
          <w:p>
            <w:pPr>
              <w:spacing w:after="0"/>
            </w:pPr>
            <w:r>
              <w:rPr>
                <w:sz w:val="15"/>
              </w:rPr>
              <w:t>rt-backend-private</w:t>
            </w:r>
          </w:p>
        </w:tc>
        <w:tc>
          <w:tcPr>
            <w:tcW w:type="dxa" w:w="2016"/>
            <w:tcMar>
              <w:top w:w="90" w:type="dxa"/>
              <w:start w:w="100" w:type="dxa"/>
              <w:bottom w:w="90" w:type="dxa"/>
              <w:end w:w="100" w:type="dxa"/>
            </w:tcMar>
            <w:vAlign w:val="center"/>
          </w:tcPr>
          <w:p>
            <w:pPr>
              <w:spacing w:after="0"/>
            </w:pPr>
            <w:r>
              <w:rPr>
                <w:sz w:val="15"/>
              </w:rPr>
              <w:t>10.10.0.0/16</w:t>
            </w:r>
          </w:p>
        </w:tc>
        <w:tc>
          <w:tcPr>
            <w:tcW w:type="dxa" w:w="2520"/>
            <w:tcMar>
              <w:top w:w="90" w:type="dxa"/>
              <w:start w:w="100" w:type="dxa"/>
              <w:bottom w:w="90" w:type="dxa"/>
              <w:end w:w="100" w:type="dxa"/>
            </w:tcMar>
            <w:vAlign w:val="center"/>
          </w:tcPr>
          <w:p>
            <w:pPr>
              <w:spacing w:after="0"/>
            </w:pPr>
            <w:r>
              <w:rPr>
                <w:sz w:val="15"/>
              </w:rPr>
              <w:t>pcx-frontend-backend</w:t>
            </w:r>
          </w:p>
        </w:tc>
        <w:tc>
          <w:tcPr>
            <w:tcW w:type="dxa" w:w="2880"/>
            <w:tcMar>
              <w:top w:w="90" w:type="dxa"/>
              <w:start w:w="100" w:type="dxa"/>
              <w:bottom w:w="90" w:type="dxa"/>
              <w:end w:w="100" w:type="dxa"/>
            </w:tcMar>
            <w:vAlign w:val="center"/>
          </w:tcPr>
          <w:p>
            <w:pPr>
              <w:spacing w:after="0"/>
            </w:pPr>
            <w:r>
              <w:rPr>
                <w:sz w:val="15"/>
              </w:rPr>
              <w:t>Backend devuelve tráfico al Frontend por peering.</w:t>
            </w:r>
          </w:p>
        </w:tc>
      </w:tr>
      <w:tr>
        <w:tc>
          <w:tcPr>
            <w:tcW w:type="dxa" w:w="2160"/>
            <w:tcMar>
              <w:top w:w="90" w:type="dxa"/>
              <w:start w:w="100" w:type="dxa"/>
              <w:bottom w:w="90" w:type="dxa"/>
              <w:end w:w="100" w:type="dxa"/>
            </w:tcMar>
            <w:vAlign w:val="center"/>
            <w:shd w:fill="F2F6FA"/>
          </w:tcPr>
          <w:p>
            <w:pPr>
              <w:spacing w:after="0"/>
            </w:pPr>
            <w:r>
              <w:rPr>
                <w:sz w:val="15"/>
              </w:rPr>
              <w:t>rt-backend-private</w:t>
            </w:r>
          </w:p>
        </w:tc>
        <w:tc>
          <w:tcPr>
            <w:tcW w:type="dxa" w:w="2016"/>
            <w:tcMar>
              <w:top w:w="90" w:type="dxa"/>
              <w:start w:w="100" w:type="dxa"/>
              <w:bottom w:w="90" w:type="dxa"/>
              <w:end w:w="100" w:type="dxa"/>
            </w:tcMar>
            <w:vAlign w:val="center"/>
            <w:shd w:fill="F2F6FA"/>
          </w:tcPr>
          <w:p>
            <w:pPr>
              <w:spacing w:after="0"/>
            </w:pPr>
            <w:r>
              <w:rPr>
                <w:sz w:val="15"/>
              </w:rPr>
              <w:t>0.0.0.0/0</w:t>
            </w:r>
          </w:p>
        </w:tc>
        <w:tc>
          <w:tcPr>
            <w:tcW w:type="dxa" w:w="2520"/>
            <w:tcMar>
              <w:top w:w="90" w:type="dxa"/>
              <w:start w:w="100" w:type="dxa"/>
              <w:bottom w:w="90" w:type="dxa"/>
              <w:end w:w="100" w:type="dxa"/>
            </w:tcMar>
            <w:vAlign w:val="center"/>
            <w:shd w:fill="F2F6FA"/>
          </w:tcPr>
          <w:p>
            <w:pPr>
              <w:spacing w:after="0"/>
            </w:pPr>
            <w:r>
              <w:rPr>
                <w:sz w:val="15"/>
              </w:rPr>
              <w:t>nat-backend-egress</w:t>
            </w:r>
          </w:p>
        </w:tc>
        <w:tc>
          <w:tcPr>
            <w:tcW w:type="dxa" w:w="2880"/>
            <w:tcMar>
              <w:top w:w="90" w:type="dxa"/>
              <w:start w:w="100" w:type="dxa"/>
              <w:bottom w:w="90" w:type="dxa"/>
              <w:end w:w="100" w:type="dxa"/>
            </w:tcMar>
            <w:vAlign w:val="center"/>
            <w:shd w:fill="F2F6FA"/>
          </w:tcPr>
          <w:p>
            <w:pPr>
              <w:spacing w:after="0"/>
            </w:pPr>
            <w:r>
              <w:rPr>
                <w:sz w:val="15"/>
              </w:rPr>
              <w:t>Salida a repositorios y Systems Manager.</w:t>
            </w:r>
          </w:p>
        </w:tc>
      </w:tr>
      <w:tr>
        <w:tc>
          <w:tcPr>
            <w:tcW w:type="dxa" w:w="2160"/>
            <w:tcMar>
              <w:top w:w="90" w:type="dxa"/>
              <w:start w:w="100" w:type="dxa"/>
              <w:bottom w:w="90" w:type="dxa"/>
              <w:end w:w="100" w:type="dxa"/>
            </w:tcMar>
            <w:vAlign w:val="center"/>
          </w:tcPr>
          <w:p>
            <w:pPr>
              <w:spacing w:after="0"/>
            </w:pPr>
            <w:r>
              <w:rPr>
                <w:sz w:val="15"/>
              </w:rPr>
              <w:t>rt-backend-public</w:t>
            </w:r>
          </w:p>
        </w:tc>
        <w:tc>
          <w:tcPr>
            <w:tcW w:type="dxa" w:w="2016"/>
            <w:tcMar>
              <w:top w:w="90" w:type="dxa"/>
              <w:start w:w="100" w:type="dxa"/>
              <w:bottom w:w="90" w:type="dxa"/>
              <w:end w:w="100" w:type="dxa"/>
            </w:tcMar>
            <w:vAlign w:val="center"/>
          </w:tcPr>
          <w:p>
            <w:pPr>
              <w:spacing w:after="0"/>
            </w:pPr>
            <w:r>
              <w:rPr>
                <w:sz w:val="15"/>
              </w:rPr>
              <w:t>0.0.0.0/0</w:t>
            </w:r>
          </w:p>
        </w:tc>
        <w:tc>
          <w:tcPr>
            <w:tcW w:type="dxa" w:w="2520"/>
            <w:tcMar>
              <w:top w:w="90" w:type="dxa"/>
              <w:start w:w="100" w:type="dxa"/>
              <w:bottom w:w="90" w:type="dxa"/>
              <w:end w:w="100" w:type="dxa"/>
            </w:tcMar>
            <w:vAlign w:val="center"/>
          </w:tcPr>
          <w:p>
            <w:pPr>
              <w:spacing w:after="0"/>
            </w:pPr>
            <w:r>
              <w:rPr>
                <w:sz w:val="15"/>
              </w:rPr>
              <w:t>igw-backend</w:t>
            </w:r>
          </w:p>
        </w:tc>
        <w:tc>
          <w:tcPr>
            <w:tcW w:type="dxa" w:w="2880"/>
            <w:tcMar>
              <w:top w:w="90" w:type="dxa"/>
              <w:start w:w="100" w:type="dxa"/>
              <w:bottom w:w="90" w:type="dxa"/>
              <w:end w:w="100" w:type="dxa"/>
            </w:tcMar>
            <w:vAlign w:val="center"/>
          </w:tcPr>
          <w:p>
            <w:pPr>
              <w:spacing w:after="0"/>
            </w:pPr>
            <w:r>
              <w:rPr>
                <w:sz w:val="15"/>
              </w:rPr>
              <w:t>Salida del NAT Gateway a Internet.</w:t>
            </w:r>
          </w:p>
        </w:tc>
      </w:tr>
    </w:tbl>
    <w:p>
      <w:pPr>
        <w:spacing w:after="0"/>
        <w:widowControl/>
      </w:pPr>
    </w:p>
    <w:p>
      <w:pPr>
        <w:widowControl/>
      </w:pPr>
      <w:r>
        <w:rPr>
          <w:i w:val="0"/>
        </w:rPr>
        <w:t>La tabla pública de Backend no necesita una ruta hacia Frontend para esta práctica porque ninguna EC2 vivirá allí. No intentes utilizar el peering para encadenar servicios de salida de otra VPC: el peering no admite enrutamiento transitivo.</w:t>
      </w:r>
    </w:p>
    <w:p>
      <w:pPr>
        <w:pStyle w:val="Heading2"/>
        <w:widowControl/>
      </w:pPr>
      <w:r>
        <w:t>3.3 Crear grupos de seguridad</w:t>
      </w:r>
    </w:p>
    <w:p>
      <w:pPr>
        <w:widowControl/>
      </w:pPr>
      <w:r>
        <w:rPr>
          <w:i w:val="0"/>
        </w:rPr>
        <w:t>Crea los grupos de seguridad dentro de su propia VPC. En la consola, el nombre exacto puede aparecer como “Inbound rules” y “Outbound rules”. Las reglas de Security Groups son stateful: el tráfico de respuesta permitido a una conexión ya establecida no requiere duplicar una regla inversa.</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160"/>
            <w:shd w:fill="12305A"/>
            <w:tcMar>
              <w:top w:w="90" w:type="dxa"/>
              <w:start w:w="100" w:type="dxa"/>
              <w:bottom w:w="90" w:type="dxa"/>
              <w:end w:w="100" w:type="dxa"/>
            </w:tcMar>
          </w:tcPr>
          <w:p>
            <w:pPr>
              <w:spacing w:after="0"/>
            </w:pPr>
            <w:r>
              <w:rPr>
                <w:b/>
                <w:color w:val="FFFFFF"/>
                <w:sz w:val="15"/>
              </w:rPr>
              <w:t>Grupo / dirección</w:t>
            </w:r>
          </w:p>
        </w:tc>
        <w:tc>
          <w:tcPr>
            <w:tcW w:type="dxa" w:w="1728"/>
            <w:shd w:fill="12305A"/>
            <w:tcMar>
              <w:top w:w="90" w:type="dxa"/>
              <w:start w:w="100" w:type="dxa"/>
              <w:bottom w:w="90" w:type="dxa"/>
              <w:end w:w="100" w:type="dxa"/>
            </w:tcMar>
          </w:tcPr>
          <w:p>
            <w:pPr>
              <w:spacing w:after="0"/>
            </w:pPr>
            <w:r>
              <w:rPr>
                <w:b/>
                <w:color w:val="FFFFFF"/>
                <w:sz w:val="15"/>
              </w:rPr>
              <w:t>Protocolo y puerto</w:t>
            </w:r>
          </w:p>
        </w:tc>
        <w:tc>
          <w:tcPr>
            <w:tcW w:type="dxa" w:w="2232"/>
            <w:shd w:fill="12305A"/>
            <w:tcMar>
              <w:top w:w="90" w:type="dxa"/>
              <w:start w:w="100" w:type="dxa"/>
              <w:bottom w:w="90" w:type="dxa"/>
              <w:end w:w="100" w:type="dxa"/>
            </w:tcMar>
          </w:tcPr>
          <w:p>
            <w:pPr>
              <w:spacing w:after="0"/>
            </w:pPr>
            <w:r>
              <w:rPr>
                <w:b/>
                <w:color w:val="FFFFFF"/>
                <w:sz w:val="15"/>
              </w:rPr>
              <w:t>Origen/destino</w:t>
            </w:r>
          </w:p>
        </w:tc>
        <w:tc>
          <w:tcPr>
            <w:tcW w:type="dxa" w:w="3240"/>
            <w:shd w:fill="12305A"/>
            <w:tcMar>
              <w:top w:w="90" w:type="dxa"/>
              <w:start w:w="100" w:type="dxa"/>
              <w:bottom w:w="90" w:type="dxa"/>
              <w:end w:w="100" w:type="dxa"/>
            </w:tcMar>
          </w:tcPr>
          <w:p>
            <w:pPr>
              <w:spacing w:after="0"/>
            </w:pPr>
            <w:r>
              <w:rPr>
                <w:b/>
                <w:color w:val="FFFFFF"/>
                <w:sz w:val="15"/>
              </w:rPr>
              <w:t>Uso</w:t>
            </w:r>
          </w:p>
        </w:tc>
      </w:tr>
      <w:tr>
        <w:tc>
          <w:tcPr>
            <w:tcW w:type="dxa" w:w="2160"/>
            <w:tcMar>
              <w:top w:w="90" w:type="dxa"/>
              <w:start w:w="100" w:type="dxa"/>
              <w:bottom w:w="90" w:type="dxa"/>
              <w:end w:w="100" w:type="dxa"/>
            </w:tcMar>
            <w:vAlign w:val="center"/>
          </w:tcPr>
          <w:p>
            <w:pPr>
              <w:spacing w:after="0"/>
            </w:pPr>
            <w:r>
              <w:rPr>
                <w:sz w:val="15"/>
              </w:rPr>
              <w:t>sg-frontend · Entrada</w:t>
            </w:r>
          </w:p>
        </w:tc>
        <w:tc>
          <w:tcPr>
            <w:tcW w:type="dxa" w:w="1728"/>
            <w:tcMar>
              <w:top w:w="90" w:type="dxa"/>
              <w:start w:w="100" w:type="dxa"/>
              <w:bottom w:w="90" w:type="dxa"/>
              <w:end w:w="100" w:type="dxa"/>
            </w:tcMar>
            <w:vAlign w:val="center"/>
          </w:tcPr>
          <w:p>
            <w:pPr>
              <w:spacing w:after="0"/>
            </w:pPr>
            <w:r>
              <w:rPr>
                <w:sz w:val="15"/>
              </w:rPr>
              <w:t>TCP 80</w:t>
            </w:r>
          </w:p>
        </w:tc>
        <w:tc>
          <w:tcPr>
            <w:tcW w:type="dxa" w:w="2232"/>
            <w:tcMar>
              <w:top w:w="90" w:type="dxa"/>
              <w:start w:w="100" w:type="dxa"/>
              <w:bottom w:w="90" w:type="dxa"/>
              <w:end w:w="100" w:type="dxa"/>
            </w:tcMar>
            <w:vAlign w:val="center"/>
          </w:tcPr>
          <w:p>
            <w:pPr>
              <w:spacing w:after="0"/>
            </w:pPr>
            <w:r>
              <w:rPr>
                <w:sz w:val="15"/>
              </w:rPr>
              <w:t>0.0.0.0/0</w:t>
            </w:r>
          </w:p>
        </w:tc>
        <w:tc>
          <w:tcPr>
            <w:tcW w:type="dxa" w:w="3240"/>
            <w:tcMar>
              <w:top w:w="90" w:type="dxa"/>
              <w:start w:w="100" w:type="dxa"/>
              <w:bottom w:w="90" w:type="dxa"/>
              <w:end w:w="100" w:type="dxa"/>
            </w:tcMar>
            <w:vAlign w:val="center"/>
          </w:tcPr>
          <w:p>
            <w:pPr>
              <w:spacing w:after="0"/>
            </w:pPr>
            <w:r>
              <w:rPr>
                <w:sz w:val="15"/>
              </w:rPr>
              <w:t>HTTP para redirigir a HTTPS y validación HTTP-01 de Certbot.</w:t>
            </w:r>
          </w:p>
        </w:tc>
      </w:tr>
      <w:tr>
        <w:tc>
          <w:tcPr>
            <w:tcW w:type="dxa" w:w="2160"/>
            <w:tcMar>
              <w:top w:w="90" w:type="dxa"/>
              <w:start w:w="100" w:type="dxa"/>
              <w:bottom w:w="90" w:type="dxa"/>
              <w:end w:w="100" w:type="dxa"/>
            </w:tcMar>
            <w:vAlign w:val="center"/>
            <w:shd w:fill="F2F6FA"/>
          </w:tcPr>
          <w:p>
            <w:pPr>
              <w:spacing w:after="0"/>
            </w:pPr>
            <w:r>
              <w:rPr>
                <w:sz w:val="15"/>
              </w:rPr>
              <w:t>sg-frontend · Entrada</w:t>
            </w:r>
          </w:p>
        </w:tc>
        <w:tc>
          <w:tcPr>
            <w:tcW w:type="dxa" w:w="1728"/>
            <w:tcMar>
              <w:top w:w="90" w:type="dxa"/>
              <w:start w:w="100" w:type="dxa"/>
              <w:bottom w:w="90" w:type="dxa"/>
              <w:end w:w="100" w:type="dxa"/>
            </w:tcMar>
            <w:vAlign w:val="center"/>
            <w:shd w:fill="F2F6FA"/>
          </w:tcPr>
          <w:p>
            <w:pPr>
              <w:spacing w:after="0"/>
            </w:pPr>
            <w:r>
              <w:rPr>
                <w:sz w:val="15"/>
              </w:rPr>
              <w:t>TCP 443</w:t>
            </w:r>
          </w:p>
        </w:tc>
        <w:tc>
          <w:tcPr>
            <w:tcW w:type="dxa" w:w="2232"/>
            <w:tcMar>
              <w:top w:w="90" w:type="dxa"/>
              <w:start w:w="100" w:type="dxa"/>
              <w:bottom w:w="90" w:type="dxa"/>
              <w:end w:w="100" w:type="dxa"/>
            </w:tcMar>
            <w:vAlign w:val="center"/>
            <w:shd w:fill="F2F6FA"/>
          </w:tcPr>
          <w:p>
            <w:pPr>
              <w:spacing w:after="0"/>
            </w:pPr>
            <w:r>
              <w:rPr>
                <w:sz w:val="15"/>
              </w:rPr>
              <w:t>0.0.0.0/0</w:t>
            </w:r>
          </w:p>
        </w:tc>
        <w:tc>
          <w:tcPr>
            <w:tcW w:type="dxa" w:w="3240"/>
            <w:tcMar>
              <w:top w:w="90" w:type="dxa"/>
              <w:start w:w="100" w:type="dxa"/>
              <w:bottom w:w="90" w:type="dxa"/>
              <w:end w:w="100" w:type="dxa"/>
            </w:tcMar>
            <w:vAlign w:val="center"/>
            <w:shd w:fill="F2F6FA"/>
          </w:tcPr>
          <w:p>
            <w:pPr>
              <w:spacing w:after="0"/>
            </w:pPr>
            <w:r>
              <w:rPr>
                <w:sz w:val="15"/>
              </w:rPr>
              <w:t>HTTPS público de la aplicación.</w:t>
            </w:r>
          </w:p>
        </w:tc>
      </w:tr>
      <w:tr>
        <w:tc>
          <w:tcPr>
            <w:tcW w:type="dxa" w:w="2160"/>
            <w:tcMar>
              <w:top w:w="90" w:type="dxa"/>
              <w:start w:w="100" w:type="dxa"/>
              <w:bottom w:w="90" w:type="dxa"/>
              <w:end w:w="100" w:type="dxa"/>
            </w:tcMar>
            <w:vAlign w:val="center"/>
          </w:tcPr>
          <w:p>
            <w:pPr>
              <w:spacing w:after="0"/>
            </w:pPr>
            <w:r>
              <w:rPr>
                <w:sz w:val="15"/>
              </w:rPr>
              <w:t>sg-frontend · Entrada</w:t>
            </w:r>
          </w:p>
        </w:tc>
        <w:tc>
          <w:tcPr>
            <w:tcW w:type="dxa" w:w="1728"/>
            <w:tcMar>
              <w:top w:w="90" w:type="dxa"/>
              <w:start w:w="100" w:type="dxa"/>
              <w:bottom w:w="90" w:type="dxa"/>
              <w:end w:w="100" w:type="dxa"/>
            </w:tcMar>
            <w:vAlign w:val="center"/>
          </w:tcPr>
          <w:p>
            <w:pPr>
              <w:spacing w:after="0"/>
            </w:pPr>
            <w:r>
              <w:rPr>
                <w:sz w:val="15"/>
              </w:rPr>
              <w:t>SSH 22</w:t>
            </w:r>
          </w:p>
        </w:tc>
        <w:tc>
          <w:tcPr>
            <w:tcW w:type="dxa" w:w="2232"/>
            <w:tcMar>
              <w:top w:w="90" w:type="dxa"/>
              <w:start w:w="100" w:type="dxa"/>
              <w:bottom w:w="90" w:type="dxa"/>
              <w:end w:w="100" w:type="dxa"/>
            </w:tcMar>
            <w:vAlign w:val="center"/>
          </w:tcPr>
          <w:p>
            <w:pPr>
              <w:spacing w:after="0"/>
            </w:pPr>
            <w:r>
              <w:rPr>
                <w:sz w:val="15"/>
              </w:rPr>
              <w:t>NINGUNO</w:t>
            </w:r>
          </w:p>
        </w:tc>
        <w:tc>
          <w:tcPr>
            <w:tcW w:type="dxa" w:w="3240"/>
            <w:tcMar>
              <w:top w:w="90" w:type="dxa"/>
              <w:start w:w="100" w:type="dxa"/>
              <w:bottom w:w="90" w:type="dxa"/>
              <w:end w:w="100" w:type="dxa"/>
            </w:tcMar>
            <w:vAlign w:val="center"/>
          </w:tcPr>
          <w:p>
            <w:pPr>
              <w:spacing w:after="0"/>
            </w:pPr>
            <w:r>
              <w:rPr>
                <w:sz w:val="15"/>
              </w:rPr>
              <w:t>No abrir SSH público; utilizar SSM.</w:t>
            </w:r>
          </w:p>
        </w:tc>
      </w:tr>
      <w:tr>
        <w:tc>
          <w:tcPr>
            <w:tcW w:type="dxa" w:w="2160"/>
            <w:tcMar>
              <w:top w:w="90" w:type="dxa"/>
              <w:start w:w="100" w:type="dxa"/>
              <w:bottom w:w="90" w:type="dxa"/>
              <w:end w:w="100" w:type="dxa"/>
            </w:tcMar>
            <w:vAlign w:val="center"/>
            <w:shd w:fill="F2F6FA"/>
          </w:tcPr>
          <w:p>
            <w:pPr>
              <w:spacing w:after="0"/>
            </w:pPr>
            <w:r>
              <w:rPr>
                <w:sz w:val="15"/>
              </w:rPr>
              <w:t>sg-frontend · Salida</w:t>
            </w:r>
          </w:p>
        </w:tc>
        <w:tc>
          <w:tcPr>
            <w:tcW w:type="dxa" w:w="1728"/>
            <w:tcMar>
              <w:top w:w="90" w:type="dxa"/>
              <w:start w:w="100" w:type="dxa"/>
              <w:bottom w:w="90" w:type="dxa"/>
              <w:end w:w="100" w:type="dxa"/>
            </w:tcMar>
            <w:vAlign w:val="center"/>
            <w:shd w:fill="F2F6FA"/>
          </w:tcPr>
          <w:p>
            <w:pPr>
              <w:spacing w:after="0"/>
            </w:pPr>
            <w:r>
              <w:rPr>
                <w:sz w:val="15"/>
              </w:rPr>
              <w:t>TCP 8443</w:t>
            </w:r>
          </w:p>
        </w:tc>
        <w:tc>
          <w:tcPr>
            <w:tcW w:type="dxa" w:w="2232"/>
            <w:tcMar>
              <w:top w:w="90" w:type="dxa"/>
              <w:start w:w="100" w:type="dxa"/>
              <w:bottom w:w="90" w:type="dxa"/>
              <w:end w:w="100" w:type="dxa"/>
            </w:tcMar>
            <w:vAlign w:val="center"/>
            <w:shd w:fill="F2F6FA"/>
          </w:tcPr>
          <w:p>
            <w:pPr>
              <w:spacing w:after="0"/>
            </w:pPr>
            <w:r>
              <w:rPr>
                <w:sz w:val="15"/>
              </w:rPr>
              <w:t>sg-backend</w:t>
            </w:r>
          </w:p>
        </w:tc>
        <w:tc>
          <w:tcPr>
            <w:tcW w:type="dxa" w:w="3240"/>
            <w:tcMar>
              <w:top w:w="90" w:type="dxa"/>
              <w:start w:w="100" w:type="dxa"/>
              <w:bottom w:w="90" w:type="dxa"/>
              <w:end w:w="100" w:type="dxa"/>
            </w:tcMar>
            <w:vAlign w:val="center"/>
            <w:shd w:fill="F2F6FA"/>
          </w:tcPr>
          <w:p>
            <w:pPr>
              <w:spacing w:after="0"/>
            </w:pPr>
            <w:r>
              <w:rPr>
                <w:sz w:val="15"/>
              </w:rPr>
              <w:t>Conexiones TLS desde Nginx hacia FastAPI.</w:t>
            </w:r>
          </w:p>
        </w:tc>
      </w:tr>
      <w:tr>
        <w:tc>
          <w:tcPr>
            <w:tcW w:type="dxa" w:w="2160"/>
            <w:tcMar>
              <w:top w:w="90" w:type="dxa"/>
              <w:start w:w="100" w:type="dxa"/>
              <w:bottom w:w="90" w:type="dxa"/>
              <w:end w:w="100" w:type="dxa"/>
            </w:tcMar>
            <w:vAlign w:val="center"/>
          </w:tcPr>
          <w:p>
            <w:pPr>
              <w:spacing w:after="0"/>
            </w:pPr>
            <w:r>
              <w:rPr>
                <w:sz w:val="15"/>
              </w:rPr>
              <w:t>sg-frontend · Salida</w:t>
            </w:r>
          </w:p>
        </w:tc>
        <w:tc>
          <w:tcPr>
            <w:tcW w:type="dxa" w:w="1728"/>
            <w:tcMar>
              <w:top w:w="90" w:type="dxa"/>
              <w:start w:w="100" w:type="dxa"/>
              <w:bottom w:w="90" w:type="dxa"/>
              <w:end w:w="100" w:type="dxa"/>
            </w:tcMar>
            <w:vAlign w:val="center"/>
          </w:tcPr>
          <w:p>
            <w:pPr>
              <w:spacing w:after="0"/>
            </w:pPr>
            <w:r>
              <w:rPr>
                <w:sz w:val="15"/>
              </w:rPr>
              <w:t>TCP 80 y 443</w:t>
            </w:r>
          </w:p>
        </w:tc>
        <w:tc>
          <w:tcPr>
            <w:tcW w:type="dxa" w:w="2232"/>
            <w:tcMar>
              <w:top w:w="90" w:type="dxa"/>
              <w:start w:w="100" w:type="dxa"/>
              <w:bottom w:w="90" w:type="dxa"/>
              <w:end w:w="100" w:type="dxa"/>
            </w:tcMar>
            <w:vAlign w:val="center"/>
          </w:tcPr>
          <w:p>
            <w:pPr>
              <w:spacing w:after="0"/>
            </w:pPr>
            <w:r>
              <w:rPr>
                <w:sz w:val="15"/>
              </w:rPr>
              <w:t>0.0.0.0/0</w:t>
            </w:r>
          </w:p>
        </w:tc>
        <w:tc>
          <w:tcPr>
            <w:tcW w:type="dxa" w:w="3240"/>
            <w:tcMar>
              <w:top w:w="90" w:type="dxa"/>
              <w:start w:w="100" w:type="dxa"/>
              <w:bottom w:w="90" w:type="dxa"/>
              <w:end w:w="100" w:type="dxa"/>
            </w:tcMar>
            <w:vAlign w:val="center"/>
          </w:tcPr>
          <w:p>
            <w:pPr>
              <w:spacing w:after="0"/>
            </w:pPr>
            <w:r>
              <w:rPr>
                <w:sz w:val="15"/>
              </w:rPr>
              <w:t>Actualizaciones, Certbot y acceso HTTPS a servicios necesarios.</w:t>
            </w:r>
          </w:p>
        </w:tc>
      </w:tr>
      <w:tr>
        <w:tc>
          <w:tcPr>
            <w:tcW w:type="dxa" w:w="2160"/>
            <w:tcMar>
              <w:top w:w="90" w:type="dxa"/>
              <w:start w:w="100" w:type="dxa"/>
              <w:bottom w:w="90" w:type="dxa"/>
              <w:end w:w="100" w:type="dxa"/>
            </w:tcMar>
            <w:vAlign w:val="center"/>
            <w:shd w:fill="F2F6FA"/>
          </w:tcPr>
          <w:p>
            <w:pPr>
              <w:spacing w:after="0"/>
            </w:pPr>
            <w:r>
              <w:rPr>
                <w:sz w:val="15"/>
              </w:rPr>
              <w:t>sg-backend · Entrada</w:t>
            </w:r>
          </w:p>
        </w:tc>
        <w:tc>
          <w:tcPr>
            <w:tcW w:type="dxa" w:w="1728"/>
            <w:tcMar>
              <w:top w:w="90" w:type="dxa"/>
              <w:start w:w="100" w:type="dxa"/>
              <w:bottom w:w="90" w:type="dxa"/>
              <w:end w:w="100" w:type="dxa"/>
            </w:tcMar>
            <w:vAlign w:val="center"/>
            <w:shd w:fill="F2F6FA"/>
          </w:tcPr>
          <w:p>
            <w:pPr>
              <w:spacing w:after="0"/>
            </w:pPr>
            <w:r>
              <w:rPr>
                <w:sz w:val="15"/>
              </w:rPr>
              <w:t>TCP 8443</w:t>
            </w:r>
          </w:p>
        </w:tc>
        <w:tc>
          <w:tcPr>
            <w:tcW w:type="dxa" w:w="2232"/>
            <w:tcMar>
              <w:top w:w="90" w:type="dxa"/>
              <w:start w:w="100" w:type="dxa"/>
              <w:bottom w:w="90" w:type="dxa"/>
              <w:end w:w="100" w:type="dxa"/>
            </w:tcMar>
            <w:vAlign w:val="center"/>
            <w:shd w:fill="F2F6FA"/>
          </w:tcPr>
          <w:p>
            <w:pPr>
              <w:spacing w:after="0"/>
            </w:pPr>
            <w:r>
              <w:rPr>
                <w:sz w:val="15"/>
              </w:rPr>
              <w:t>sg-frontend</w:t>
            </w:r>
          </w:p>
        </w:tc>
        <w:tc>
          <w:tcPr>
            <w:tcW w:type="dxa" w:w="3240"/>
            <w:tcMar>
              <w:top w:w="90" w:type="dxa"/>
              <w:start w:w="100" w:type="dxa"/>
              <w:bottom w:w="90" w:type="dxa"/>
              <w:end w:w="100" w:type="dxa"/>
            </w:tcMar>
            <w:vAlign w:val="center"/>
            <w:shd w:fill="F2F6FA"/>
          </w:tcPr>
          <w:p>
            <w:pPr>
              <w:spacing w:after="0"/>
            </w:pPr>
            <w:r>
              <w:rPr>
                <w:sz w:val="15"/>
              </w:rPr>
              <w:t>Único ingreso de aplicación, desde el Frontend autorizado.</w:t>
            </w:r>
          </w:p>
        </w:tc>
      </w:tr>
      <w:tr>
        <w:tc>
          <w:tcPr>
            <w:tcW w:type="dxa" w:w="2160"/>
            <w:tcMar>
              <w:top w:w="90" w:type="dxa"/>
              <w:start w:w="100" w:type="dxa"/>
              <w:bottom w:w="90" w:type="dxa"/>
              <w:end w:w="100" w:type="dxa"/>
            </w:tcMar>
            <w:vAlign w:val="center"/>
          </w:tcPr>
          <w:p>
            <w:pPr>
              <w:spacing w:after="0"/>
            </w:pPr>
            <w:r>
              <w:rPr>
                <w:sz w:val="15"/>
              </w:rPr>
              <w:t>sg-backend · Entrada</w:t>
            </w:r>
          </w:p>
        </w:tc>
        <w:tc>
          <w:tcPr>
            <w:tcW w:type="dxa" w:w="1728"/>
            <w:tcMar>
              <w:top w:w="90" w:type="dxa"/>
              <w:start w:w="100" w:type="dxa"/>
              <w:bottom w:w="90" w:type="dxa"/>
              <w:end w:w="100" w:type="dxa"/>
            </w:tcMar>
            <w:vAlign w:val="center"/>
          </w:tcPr>
          <w:p>
            <w:pPr>
              <w:spacing w:after="0"/>
            </w:pPr>
            <w:r>
              <w:rPr>
                <w:sz w:val="15"/>
              </w:rPr>
              <w:t>TCP 22, 80, 443, 8000</w:t>
            </w:r>
          </w:p>
        </w:tc>
        <w:tc>
          <w:tcPr>
            <w:tcW w:type="dxa" w:w="2232"/>
            <w:tcMar>
              <w:top w:w="90" w:type="dxa"/>
              <w:start w:w="100" w:type="dxa"/>
              <w:bottom w:w="90" w:type="dxa"/>
              <w:end w:w="100" w:type="dxa"/>
            </w:tcMar>
            <w:vAlign w:val="center"/>
          </w:tcPr>
          <w:p>
            <w:pPr>
              <w:spacing w:after="0"/>
            </w:pPr>
            <w:r>
              <w:rPr>
                <w:sz w:val="15"/>
              </w:rPr>
              <w:t>NINGUNO</w:t>
            </w:r>
          </w:p>
        </w:tc>
        <w:tc>
          <w:tcPr>
            <w:tcW w:type="dxa" w:w="3240"/>
            <w:tcMar>
              <w:top w:w="90" w:type="dxa"/>
              <w:start w:w="100" w:type="dxa"/>
              <w:bottom w:w="90" w:type="dxa"/>
              <w:end w:w="100" w:type="dxa"/>
            </w:tcMar>
            <w:vAlign w:val="center"/>
          </w:tcPr>
          <w:p>
            <w:pPr>
              <w:spacing w:after="0"/>
            </w:pPr>
            <w:r>
              <w:rPr>
                <w:sz w:val="15"/>
              </w:rPr>
              <w:t>No se necesita SSH público ni una API pública en HTTP.</w:t>
            </w:r>
          </w:p>
        </w:tc>
      </w:tr>
      <w:tr>
        <w:tc>
          <w:tcPr>
            <w:tcW w:type="dxa" w:w="2160"/>
            <w:tcMar>
              <w:top w:w="90" w:type="dxa"/>
              <w:start w:w="100" w:type="dxa"/>
              <w:bottom w:w="90" w:type="dxa"/>
              <w:end w:w="100" w:type="dxa"/>
            </w:tcMar>
            <w:vAlign w:val="center"/>
            <w:shd w:fill="F2F6FA"/>
          </w:tcPr>
          <w:p>
            <w:pPr>
              <w:spacing w:after="0"/>
            </w:pPr>
            <w:r>
              <w:rPr>
                <w:sz w:val="15"/>
              </w:rPr>
              <w:t>sg-backend · Salida</w:t>
            </w:r>
          </w:p>
        </w:tc>
        <w:tc>
          <w:tcPr>
            <w:tcW w:type="dxa" w:w="1728"/>
            <w:tcMar>
              <w:top w:w="90" w:type="dxa"/>
              <w:start w:w="100" w:type="dxa"/>
              <w:bottom w:w="90" w:type="dxa"/>
              <w:end w:w="100" w:type="dxa"/>
            </w:tcMar>
            <w:vAlign w:val="center"/>
            <w:shd w:fill="F2F6FA"/>
          </w:tcPr>
          <w:p>
            <w:pPr>
              <w:spacing w:after="0"/>
            </w:pPr>
            <w:r>
              <w:rPr>
                <w:sz w:val="15"/>
              </w:rPr>
              <w:t>TCP 80 y 443</w:t>
            </w:r>
          </w:p>
        </w:tc>
        <w:tc>
          <w:tcPr>
            <w:tcW w:type="dxa" w:w="2232"/>
            <w:tcMar>
              <w:top w:w="90" w:type="dxa"/>
              <w:start w:w="100" w:type="dxa"/>
              <w:bottom w:w="90" w:type="dxa"/>
              <w:end w:w="100" w:type="dxa"/>
            </w:tcMar>
            <w:vAlign w:val="center"/>
            <w:shd w:fill="F2F6FA"/>
          </w:tcPr>
          <w:p>
            <w:pPr>
              <w:spacing w:after="0"/>
            </w:pPr>
            <w:r>
              <w:rPr>
                <w:sz w:val="15"/>
              </w:rPr>
              <w:t>0.0.0.0/0 vía NAT</w:t>
            </w:r>
          </w:p>
        </w:tc>
        <w:tc>
          <w:tcPr>
            <w:tcW w:type="dxa" w:w="3240"/>
            <w:tcMar>
              <w:top w:w="90" w:type="dxa"/>
              <w:start w:w="100" w:type="dxa"/>
              <w:bottom w:w="90" w:type="dxa"/>
              <w:end w:w="100" w:type="dxa"/>
            </w:tcMar>
            <w:vAlign w:val="center"/>
            <w:shd w:fill="F2F6FA"/>
          </w:tcPr>
          <w:p>
            <w:pPr>
              <w:spacing w:after="0"/>
            </w:pPr>
            <w:r>
              <w:rPr>
                <w:sz w:val="15"/>
              </w:rPr>
              <w:t>Paquetes y Systems Manager.</w:t>
            </w:r>
          </w:p>
        </w:tc>
      </w:tr>
      <w:tr>
        <w:tc>
          <w:tcPr>
            <w:tcW w:type="dxa" w:w="2160"/>
            <w:tcMar>
              <w:top w:w="90" w:type="dxa"/>
              <w:start w:w="100" w:type="dxa"/>
              <w:bottom w:w="90" w:type="dxa"/>
              <w:end w:w="100" w:type="dxa"/>
            </w:tcMar>
            <w:vAlign w:val="center"/>
          </w:tcPr>
          <w:p>
            <w:pPr>
              <w:spacing w:after="0"/>
            </w:pPr>
            <w:r>
              <w:rPr>
                <w:sz w:val="15"/>
              </w:rPr>
              <w:t>sg-backend · Salida</w:t>
            </w:r>
          </w:p>
        </w:tc>
        <w:tc>
          <w:tcPr>
            <w:tcW w:type="dxa" w:w="1728"/>
            <w:tcMar>
              <w:top w:w="90" w:type="dxa"/>
              <w:start w:w="100" w:type="dxa"/>
              <w:bottom w:w="90" w:type="dxa"/>
              <w:end w:w="100" w:type="dxa"/>
            </w:tcMar>
            <w:vAlign w:val="center"/>
          </w:tcPr>
          <w:p>
            <w:pPr>
              <w:spacing w:after="0"/>
            </w:pPr>
            <w:r>
              <w:rPr>
                <w:sz w:val="15"/>
              </w:rPr>
              <w:t>otros puertos</w:t>
            </w:r>
          </w:p>
        </w:tc>
        <w:tc>
          <w:tcPr>
            <w:tcW w:type="dxa" w:w="2232"/>
            <w:tcMar>
              <w:top w:w="90" w:type="dxa"/>
              <w:start w:w="100" w:type="dxa"/>
              <w:bottom w:w="90" w:type="dxa"/>
              <w:end w:w="100" w:type="dxa"/>
            </w:tcMar>
            <w:vAlign w:val="center"/>
          </w:tcPr>
          <w:p>
            <w:pPr>
              <w:spacing w:after="0"/>
            </w:pPr>
            <w:r>
              <w:rPr>
                <w:sz w:val="15"/>
              </w:rPr>
              <w:t>NINGUNO si no se requieren</w:t>
            </w:r>
          </w:p>
        </w:tc>
        <w:tc>
          <w:tcPr>
            <w:tcW w:type="dxa" w:w="3240"/>
            <w:tcMar>
              <w:top w:w="90" w:type="dxa"/>
              <w:start w:w="100" w:type="dxa"/>
              <w:bottom w:w="90" w:type="dxa"/>
              <w:end w:w="100" w:type="dxa"/>
            </w:tcMar>
            <w:vAlign w:val="center"/>
          </w:tcPr>
          <w:p>
            <w:pPr>
              <w:spacing w:after="0"/>
            </w:pPr>
            <w:r>
              <w:rPr>
                <w:sz w:val="15"/>
              </w:rPr>
              <w:t>Ajustar según las necesidades reales del sistema.</w:t>
            </w:r>
          </w:p>
        </w:tc>
      </w:tr>
    </w:tbl>
    <w:p>
      <w:pPr>
        <w:spacing w:after="0"/>
        <w:widowControl/>
      </w:pPr>
    </w:p>
    <w:p>
      <w:pPr>
        <w:widowControl/>
      </w:pPr>
      <w:r>
        <w:rPr>
          <w:i w:val="0"/>
        </w:rPr>
        <w:t>Si AWS no te permite referenciar directamente el SG peer en tu configuración, restringe temporalmente la entrada de Backend a `10.10.1.0/24` en TCP 8443. No uses `0.0.0.0/0` como origen del Backend. Para producción, usa también endpoints privados de AWS cuando sea viable y revisa la salida a Internet con cuidado.</w:t>
      </w:r>
    </w:p>
    <w:p>
      <w:pPr>
        <w:pStyle w:val="ListNumber"/>
        <w:spacing w:after="40"/>
        <w:widowControl/>
      </w:pPr>
      <w:r>
        <w:t>Crea `sg-frontend` en `vpc-frontend` con las reglas anteriores.</w:t>
      </w:r>
    </w:p>
    <w:p>
      <w:pPr>
        <w:pStyle w:val="ListNumber"/>
        <w:spacing w:after="40"/>
        <w:widowControl/>
      </w:pPr>
      <w:r>
        <w:t>Crea `sg-backend` en `vpc-backend`. La única regla de entrada de aplicación debe ser TCP 8443 desde `sg-frontend` (o el CIDR de la subred Frontend como alternativa restringida).</w:t>
      </w:r>
    </w:p>
    <w:p>
      <w:pPr>
        <w:pStyle w:val="ListNumber"/>
        <w:spacing w:after="40"/>
        <w:widowControl/>
      </w:pPr>
      <w:r>
        <w:t>Revisa que no haya reglas de entrada heredadas que permitan “All traffic” ni reglas SSH desde cualquier dirección. Toma una captura de las reglas finales para el expediente.</w:t>
      </w:r>
    </w:p>
    <w:p>
      <w:pPr>
        <w:pStyle w:val="Heading1"/>
        <w:widowControl/>
      </w:pPr>
      <w:r>
        <w:t>Fase 4. Lanzar EC2 y comprobar administración privada</w:t>
      </w:r>
    </w:p>
    <w:p>
      <w:pPr>
        <w:pStyle w:val="Heading2"/>
        <w:widowControl/>
      </w:pPr>
      <w:r>
        <w:t>4.1 EC2 Frontend</w:t>
      </w:r>
    </w:p>
    <w:p>
      <w:pPr>
        <w:pStyle w:val="ListNumber"/>
        <w:spacing w:after="40"/>
        <w:widowControl/>
      </w:pPr>
      <w:r>
        <w:t>Abre EC2 → Launch instance. Nombre: `ec2-frontend`. AMI: Ubuntu Server 24.04 LTS x86_64. Selecciona un tipo pequeño adecuado al presupuesto, por ejemplo `t3.small` para margen de memoria en React/Nginx; comprueba los precios en tu región.</w:t>
      </w:r>
    </w:p>
    <w:p>
      <w:pPr>
        <w:pStyle w:val="ListNumber"/>
        <w:spacing w:after="40"/>
        <w:widowControl/>
      </w:pPr>
      <w:r>
        <w:t>Red: `vpc-frontend`, subred `subnet-frontend-public`, asignación de IP pública habilitada. Asocia `sg-frontend`. IAM instance profile: `LabSSMInstanceRole`. Requerir IMDSv2.</w:t>
      </w:r>
    </w:p>
    <w:p>
      <w:pPr>
        <w:pStyle w:val="ListNumber"/>
        <w:spacing w:after="40"/>
        <w:widowControl/>
      </w:pPr>
      <w:r>
        <w:t>Configura un volumen raíz gp3 de tamaño adecuado (por ejemplo 16 GiB), con cifrado habilitado. Lanza la instancia.</w:t>
      </w:r>
    </w:p>
    <w:p>
      <w:pPr>
        <w:pStyle w:val="ListNumber"/>
        <w:spacing w:after="40"/>
        <w:widowControl/>
      </w:pPr>
      <w:r>
        <w:t>Asigna una Elastic IP a la instancia de Frontend. La IP no cambia al detener y arrancar la EC2 mientras siga asociada; revisa posibles cargos por IPv4 pública.</w:t>
      </w:r>
    </w:p>
    <w:p>
      <w:pPr>
        <w:pStyle w:val="Heading2"/>
        <w:widowControl/>
      </w:pPr>
      <w:r>
        <w:t>4.2 EC2 Backend</w:t>
      </w:r>
    </w:p>
    <w:p>
      <w:pPr>
        <w:pStyle w:val="ListNumber"/>
        <w:spacing w:after="40"/>
        <w:widowControl/>
      </w:pPr>
      <w:r>
        <w:t>Lanza `ec2-backend`, misma AMI Ubuntu Server 24.04 LTS. Selecciona `vpc-backend` y exclusivamente `subnet-backend-private-app`. Desactiva la asignación de IP pública.</w:t>
      </w:r>
    </w:p>
    <w:p>
      <w:pPr>
        <w:pStyle w:val="ListNumber"/>
        <w:spacing w:after="40"/>
        <w:widowControl/>
      </w:pPr>
      <w:r>
        <w:t>En las opciones de red avanzadas, usa la IP privada `10.20.1.10` si está disponible. Esta dirección se usará en el certificado y en Nginx. Asocia únicamente `sg-backend`, `LabSSMInstanceRole`, IMDSv2 obligatorio y volumen raíz cifrado.</w:t>
      </w:r>
    </w:p>
    <w:p>
      <w:pPr>
        <w:pStyle w:val="ListNumber"/>
        <w:spacing w:after="40"/>
        <w:widowControl/>
      </w:pPr>
      <w:r>
        <w:t>No agregues una regla SSH pública. La tabla privada debe tener salida a NAT y ruta al peering. Espera a que EC2 indique estado Running y verificaciones de estado 2/2.</w:t>
      </w:r>
    </w:p>
    <w:p>
      <w:pPr>
        <w:pStyle w:val="Heading2"/>
        <w:widowControl/>
      </w:pPr>
      <w:r>
        <w:t>4.3 Conectar por Systems Manager</w:t>
      </w:r>
    </w:p>
    <w:p>
      <w:pPr>
        <w:pStyle w:val="ListNumber"/>
        <w:spacing w:after="40"/>
        <w:widowControl/>
      </w:pPr>
      <w:r>
        <w:t>Ve a EC2 → Instances → selecciona `ec2-frontend` → Connect → Session Manager → Connect. Repite para `ec2-backend`. El rol y el agente pueden tardar algunos minutos en aparecer como administrados.</w:t>
      </w:r>
    </w:p>
    <w:p>
      <w:pPr>
        <w:pStyle w:val="ListNumber"/>
        <w:spacing w:after="40"/>
        <w:widowControl/>
      </w:pPr>
      <w:r>
        <w:t>Si SSM no conecta, revisa: rol asignado; política `AmazonSSMManagedInstanceCore`; agente SSM activo; salida TCP 443; ruta al Internet Gateway en Frontend y ruta al NAT Gateway en Backend.</w:t>
      </w:r>
    </w:p>
    <w:p>
      <w:pPr>
        <w:pStyle w:val="CodeLine"/>
        <w:ind w:left="144" w:right="86"/>
        <w:shd w:fill="F1F4F8"/>
        <w:ind w:left="120" w:right="80"/>
        <w:widowControl/>
      </w:pPr>
      <w:r>
        <w:t>sudo apt update</w:t>
      </w:r>
    </w:p>
    <w:p>
      <w:pPr>
        <w:pStyle w:val="CodeLine"/>
        <w:ind w:left="144" w:right="86"/>
        <w:shd w:fill="F1F4F8"/>
        <w:ind w:left="120" w:right="80"/>
        <w:widowControl/>
      </w:pPr>
      <w:r>
        <w:t>sudo apt -y upgrade</w:t>
      </w:r>
    </w:p>
    <w:p>
      <w:pPr>
        <w:pStyle w:val="CodeLine"/>
        <w:ind w:left="144" w:right="86"/>
        <w:shd w:fill="F1F4F8"/>
        <w:ind w:left="120" w:right="80"/>
        <w:widowControl/>
      </w:pPr>
      <w:r>
        <w:t>sudo apt install -y git curl ca-certificates unzip jq openssl</w:t>
      </w:r>
    </w:p>
    <w:p>
      <w:pPr>
        <w:spacing w:after="20"/>
        <w:widowControl/>
      </w:pPr>
    </w:p>
    <w:p>
      <w:pPr>
        <w:widowControl/>
      </w:pPr>
      <w:r>
        <w:rPr>
          <w:i w:val="0"/>
        </w:rPr>
        <w:t>Ejecuta la actualización en ambas instancias usando sesiones separadas. No instales servidor web ni publiques la API directamente en la instancia Backend.</w:t>
      </w:r>
    </w:p>
    <w:p>
      <w:pPr>
        <w:pStyle w:val="Heading1"/>
        <w:widowControl/>
      </w:pPr>
      <w:r>
        <w:t>Fase 5. Backend FastAPI modular, JWT y persistencia</w:t>
      </w:r>
    </w:p>
    <w:p>
      <w:pPr>
        <w:widowControl/>
      </w:pPr>
      <w:r>
        <w:rPr>
          <w:i w:val="0"/>
        </w:rPr>
        <w:t>El Backend tendrá responsabilidades separadas: modelo de usuario, repositorio de datos, seguridad de contraseñas y JWT, rutas HTTP y punto de entrada de FastAPI. No habrá endpoint público de registro: la cuenta de demo se crea desde la sesión administrativa del Backend.</w:t>
      </w:r>
    </w:p>
    <w:p>
      <w:pPr>
        <w:pStyle w:val="Heading2"/>
        <w:widowControl/>
      </w:pPr>
      <w:r>
        <w:t>5.1 Instalar paquetes y preparar el servicio</w:t>
      </w:r>
    </w:p>
    <w:p>
      <w:pPr>
        <w:pStyle w:val="CodeLine"/>
        <w:ind w:left="144" w:right="86"/>
        <w:shd w:fill="F1F4F8"/>
        <w:ind w:left="120" w:right="80"/>
        <w:widowControl/>
      </w:pPr>
      <w:r>
        <w:t>sudo apt install -y python3 python3-venv python3-pip</w:t>
      </w:r>
    </w:p>
    <w:p>
      <w:pPr>
        <w:pStyle w:val="CodeLine"/>
        <w:ind w:left="144" w:right="86"/>
        <w:shd w:fill="F1F4F8"/>
        <w:ind w:left="120" w:right="80"/>
        <w:widowControl/>
      </w:pPr>
      <w:r>
        <w:t>sudo useradd --system --home /opt/zero-trust-app --shell /usr/sbin/nologin appsvc</w:t>
      </w:r>
    </w:p>
    <w:p>
      <w:pPr>
        <w:pStyle w:val="CodeLine"/>
        <w:ind w:left="144" w:right="86"/>
        <w:shd w:fill="F1F4F8"/>
        <w:ind w:left="120" w:right="80"/>
        <w:widowControl/>
      </w:pPr>
      <w:r>
        <w:t>sudo mkdir -p /opt/zero-trust-app/backend/data</w:t>
      </w:r>
    </w:p>
    <w:p>
      <w:pPr>
        <w:pStyle w:val="CodeLine"/>
        <w:ind w:left="144" w:right="86"/>
        <w:shd w:fill="F1F4F8"/>
        <w:ind w:left="120" w:right="80"/>
        <w:widowControl/>
      </w:pPr>
      <w:r>
        <w:t>sudo chown -R root:appsvc /opt/zero-trust-app</w:t>
      </w:r>
    </w:p>
    <w:p>
      <w:pPr>
        <w:pStyle w:val="CodeLine"/>
        <w:ind w:left="144" w:right="86"/>
        <w:shd w:fill="F1F4F8"/>
        <w:ind w:left="120" w:right="80"/>
        <w:widowControl/>
      </w:pPr>
      <w:r>
        <w:t>sudo chown appsvc:appsvc /opt/zero-trust-app/backend/data</w:t>
      </w:r>
    </w:p>
    <w:p>
      <w:pPr>
        <w:pStyle w:val="CodeLine"/>
        <w:ind w:left="144" w:right="86"/>
        <w:shd w:fill="F1F4F8"/>
        <w:ind w:left="120" w:right="80"/>
        <w:widowControl/>
      </w:pPr>
      <w:r>
        <w:t>sudo chmod 750 /opt/zero-trust-app /opt/zero-trust-app/backend /opt/zero-trust-app/backend/data</w:t>
      </w:r>
    </w:p>
    <w:p>
      <w:pPr>
        <w:pStyle w:val="CodeLine"/>
        <w:ind w:left="144" w:right="86"/>
        <w:shd w:fill="F1F4F8"/>
        <w:ind w:left="120" w:right="80"/>
        <w:widowControl/>
      </w:pPr>
      <w:r>
        <w:t>sudo python3 -m venv /opt/zero-trust-app/venv</w:t>
      </w:r>
    </w:p>
    <w:p>
      <w:pPr>
        <w:spacing w:after="20"/>
        <w:widowControl/>
      </w:pPr>
    </w:p>
    <w:p>
      <w:pPr>
        <w:widowControl/>
      </w:pPr>
      <w:r>
        <w:rPr>
          <w:i w:val="0"/>
        </w:rPr>
        <w:t>Crea el repositorio Backend en tu equipo, añade los archivos siguientes, y súbelo a Git. Luego, en la EC2 Backend, clónalo en `/opt/zero-trust-app/backend`. No incluyas claves, tokens, bases de datos de producción ni archivos `.env` en Git.</w:t>
      </w:r>
    </w:p>
    <w:p>
      <w:pPr>
        <w:pStyle w:val="Heading2"/>
        <w:widowControl/>
      </w:pPr>
      <w:r>
        <w:t>5.2 Estructura del repositorio</w:t>
      </w:r>
    </w:p>
    <w:p>
      <w:pPr>
        <w:pStyle w:val="CodeLine"/>
        <w:ind w:left="144" w:right="86"/>
        <w:shd w:fill="F1F4F8"/>
        <w:ind w:left="120" w:right="80"/>
        <w:widowControl/>
      </w:pPr>
      <w:r>
        <w:t>backend/</w:t>
      </w:r>
    </w:p>
    <w:p>
      <w:pPr>
        <w:pStyle w:val="CodeLine"/>
        <w:ind w:left="144" w:right="86"/>
        <w:shd w:fill="F1F4F8"/>
        <w:ind w:left="120" w:right="80"/>
        <w:widowControl/>
      </w:pPr>
      <w:r>
        <w:t xml:space="preserve">  requirements.txt</w:t>
      </w:r>
    </w:p>
    <w:p>
      <w:pPr>
        <w:pStyle w:val="CodeLine"/>
        <w:ind w:left="144" w:right="86"/>
        <w:shd w:fill="F1F4F8"/>
        <w:ind w:left="120" w:right="80"/>
        <w:widowControl/>
      </w:pPr>
      <w:r>
        <w:t xml:space="preserve">  app/</w:t>
      </w:r>
    </w:p>
    <w:p>
      <w:pPr>
        <w:pStyle w:val="CodeLine"/>
        <w:ind w:left="144" w:right="86"/>
        <w:shd w:fill="F1F4F8"/>
        <w:ind w:left="120" w:right="80"/>
        <w:widowControl/>
      </w:pPr>
      <w:r>
        <w:t xml:space="preserve">    __init__.py</w:t>
      </w:r>
    </w:p>
    <w:p>
      <w:pPr>
        <w:pStyle w:val="CodeLine"/>
        <w:ind w:left="144" w:right="86"/>
        <w:shd w:fill="F1F4F8"/>
        <w:ind w:left="120" w:right="80"/>
        <w:widowControl/>
      </w:pPr>
      <w:r>
        <w:t xml:space="preserve">    config.py</w:t>
      </w:r>
    </w:p>
    <w:p>
      <w:pPr>
        <w:pStyle w:val="CodeLine"/>
        <w:ind w:left="144" w:right="86"/>
        <w:shd w:fill="F1F4F8"/>
        <w:ind w:left="120" w:right="80"/>
        <w:widowControl/>
      </w:pPr>
      <w:r>
        <w:t xml:space="preserve">    database.py</w:t>
      </w:r>
    </w:p>
    <w:p>
      <w:pPr>
        <w:pStyle w:val="CodeLine"/>
        <w:ind w:left="144" w:right="86"/>
        <w:shd w:fill="F1F4F8"/>
        <w:ind w:left="120" w:right="80"/>
        <w:widowControl/>
      </w:pPr>
      <w:r>
        <w:t xml:space="preserve">    models.py</w:t>
      </w:r>
    </w:p>
    <w:p>
      <w:pPr>
        <w:pStyle w:val="CodeLine"/>
        <w:ind w:left="144" w:right="86"/>
        <w:shd w:fill="F1F4F8"/>
        <w:ind w:left="120" w:right="80"/>
        <w:widowControl/>
      </w:pPr>
      <w:r>
        <w:t xml:space="preserve">    repository.py</w:t>
      </w:r>
    </w:p>
    <w:p>
      <w:pPr>
        <w:pStyle w:val="CodeLine"/>
        <w:ind w:left="144" w:right="86"/>
        <w:shd w:fill="F1F4F8"/>
        <w:ind w:left="120" w:right="80"/>
        <w:widowControl/>
      </w:pPr>
      <w:r>
        <w:t xml:space="preserve">    security.py</w:t>
      </w:r>
    </w:p>
    <w:p>
      <w:pPr>
        <w:pStyle w:val="CodeLine"/>
        <w:ind w:left="144" w:right="86"/>
        <w:shd w:fill="F1F4F8"/>
        <w:ind w:left="120" w:right="80"/>
        <w:widowControl/>
      </w:pPr>
      <w:r>
        <w:t xml:space="preserve">    routes.py</w:t>
      </w:r>
    </w:p>
    <w:p>
      <w:pPr>
        <w:pStyle w:val="CodeLine"/>
        <w:ind w:left="144" w:right="86"/>
        <w:shd w:fill="F1F4F8"/>
        <w:ind w:left="120" w:right="80"/>
        <w:widowControl/>
      </w:pPr>
      <w:r>
        <w:t xml:space="preserve">    main.py</w:t>
      </w:r>
    </w:p>
    <w:p>
      <w:pPr>
        <w:pStyle w:val="CodeLine"/>
        <w:ind w:left="144" w:right="86"/>
        <w:shd w:fill="F1F4F8"/>
        <w:ind w:left="120" w:right="80"/>
        <w:widowControl/>
      </w:pPr>
      <w:r>
        <w:t xml:space="preserve">    create_user.py</w:t>
      </w:r>
    </w:p>
    <w:p>
      <w:pPr>
        <w:pStyle w:val="CodeLine"/>
        <w:ind w:left="144" w:right="86"/>
        <w:shd w:fill="F1F4F8"/>
        <w:ind w:left="120" w:right="80"/>
        <w:widowControl/>
      </w:pPr>
      <w:r>
        <w:t xml:space="preserve">  .gitignore</w:t>
      </w:r>
    </w:p>
    <w:p>
      <w:pPr>
        <w:spacing w:after="20"/>
        <w:widowControl/>
      </w:pPr>
    </w:p>
    <w:p>
      <w:pPr>
        <w:pStyle w:val="Heading2"/>
        <w:widowControl/>
      </w:pPr>
      <w:r>
        <w:t>5.3 requirements.txt</w:t>
      </w:r>
    </w:p>
    <w:p>
      <w:pPr>
        <w:pStyle w:val="CodeLine"/>
        <w:ind w:left="144" w:right="86"/>
        <w:shd w:fill="F1F4F8"/>
        <w:ind w:left="120" w:right="80"/>
        <w:widowControl/>
      </w:pPr>
      <w:r>
        <w:t>fastapi&gt;=0.115,&lt;1.0</w:t>
      </w:r>
    </w:p>
    <w:p>
      <w:pPr>
        <w:pStyle w:val="CodeLine"/>
        <w:ind w:left="144" w:right="86"/>
        <w:shd w:fill="F1F4F8"/>
        <w:ind w:left="120" w:right="80"/>
        <w:widowControl/>
      </w:pPr>
      <w:r>
        <w:t>uvicorn[standard]&gt;=0.30,&lt;1.0</w:t>
      </w:r>
    </w:p>
    <w:p>
      <w:pPr>
        <w:pStyle w:val="CodeLine"/>
        <w:ind w:left="144" w:right="86"/>
        <w:shd w:fill="F1F4F8"/>
        <w:ind w:left="120" w:right="80"/>
        <w:widowControl/>
      </w:pPr>
      <w:r>
        <w:t>SQLAlchemy&gt;=2.0,&lt;3.0</w:t>
      </w:r>
    </w:p>
    <w:p>
      <w:pPr>
        <w:pStyle w:val="CodeLine"/>
        <w:ind w:left="144" w:right="86"/>
        <w:shd w:fill="F1F4F8"/>
        <w:ind w:left="120" w:right="80"/>
        <w:widowControl/>
      </w:pPr>
      <w:r>
        <w:t>PyJWT&gt;=2.8,&lt;3.0</w:t>
      </w:r>
    </w:p>
    <w:p>
      <w:pPr>
        <w:pStyle w:val="CodeLine"/>
        <w:ind w:left="144" w:right="86"/>
        <w:shd w:fill="F1F4F8"/>
        <w:ind w:left="120" w:right="80"/>
        <w:widowControl/>
      </w:pPr>
      <w:r>
        <w:t>pwdlib[argon2]&gt;=0.2,&lt;1.0</w:t>
      </w:r>
    </w:p>
    <w:p>
      <w:pPr>
        <w:pStyle w:val="CodeLine"/>
        <w:ind w:left="144" w:right="86"/>
        <w:shd w:fill="F1F4F8"/>
        <w:ind w:left="120" w:right="80"/>
        <w:widowControl/>
      </w:pPr>
      <w:r>
        <w:t>python-multipart&gt;=0.0.9,&lt;1.0</w:t>
      </w:r>
    </w:p>
    <w:p>
      <w:pPr>
        <w:spacing w:after="20"/>
        <w:widowControl/>
      </w:pPr>
    </w:p>
    <w:p>
      <w:pPr>
        <w:pStyle w:val="Heading2"/>
        <w:widowControl/>
      </w:pPr>
      <w:r>
        <w:t>5.4 Configuración: app/config.py</w:t>
      </w:r>
    </w:p>
    <w:p>
      <w:pPr>
        <w:pStyle w:val="CodeLine"/>
        <w:ind w:left="144" w:right="86"/>
        <w:shd w:fill="F1F4F8"/>
        <w:ind w:left="120" w:right="80"/>
        <w:widowControl/>
      </w:pPr>
      <w:r>
        <w:t>import os</w:t>
      </w:r>
    </w:p>
    <w:p>
      <w:pPr>
        <w:pStyle w:val="CodeLine"/>
        <w:ind w:left="144" w:right="86"/>
        <w:shd w:fill="F1F4F8"/>
        <w:ind w:left="120" w:right="80"/>
        <w:widowControl/>
      </w:pPr>
      <w:r>
        <w:t xml:space="preserve"> </w:t>
      </w:r>
    </w:p>
    <w:p>
      <w:pPr>
        <w:pStyle w:val="CodeLine"/>
        <w:ind w:left="144" w:right="86"/>
        <w:shd w:fill="F1F4F8"/>
        <w:ind w:left="120" w:right="80"/>
        <w:widowControl/>
      </w:pPr>
      <w:r>
        <w:t>JWT_SECRET_KEY = os.environ.get("JWT_SECRET_KEY")</w:t>
      </w:r>
    </w:p>
    <w:p>
      <w:pPr>
        <w:pStyle w:val="CodeLine"/>
        <w:ind w:left="144" w:right="86"/>
        <w:shd w:fill="F1F4F8"/>
        <w:ind w:left="120" w:right="80"/>
        <w:widowControl/>
      </w:pPr>
      <w:r>
        <w:t>if not JWT_SECRET_KEY or len(JWT_SECRET_KEY) &lt; 64:</w:t>
      </w:r>
    </w:p>
    <w:p>
      <w:pPr>
        <w:pStyle w:val="CodeLine"/>
        <w:ind w:left="144" w:right="86"/>
        <w:shd w:fill="F1F4F8"/>
        <w:ind w:left="120" w:right="80"/>
        <w:widowControl/>
      </w:pPr>
      <w:r>
        <w:t xml:space="preserve">    raise RuntimeError("Configura JWT_SECRET_KEY con al menos 32 bytes aleatorios en hexadecimal")</w:t>
      </w:r>
    </w:p>
    <w:p>
      <w:pPr>
        <w:pStyle w:val="CodeLine"/>
        <w:ind w:left="144" w:right="86"/>
        <w:shd w:fill="F1F4F8"/>
        <w:ind w:left="120" w:right="80"/>
        <w:widowControl/>
      </w:pPr>
      <w:r>
        <w:t xml:space="preserve"> </w:t>
      </w:r>
    </w:p>
    <w:p>
      <w:pPr>
        <w:pStyle w:val="CodeLine"/>
        <w:ind w:left="144" w:right="86"/>
        <w:shd w:fill="F1F4F8"/>
        <w:ind w:left="120" w:right="80"/>
        <w:widowControl/>
      </w:pPr>
      <w:r>
        <w:t>JWT_ALGORITHM = "HS256"</w:t>
      </w:r>
    </w:p>
    <w:p>
      <w:pPr>
        <w:pStyle w:val="CodeLine"/>
        <w:ind w:left="144" w:right="86"/>
        <w:shd w:fill="F1F4F8"/>
        <w:ind w:left="120" w:right="80"/>
        <w:widowControl/>
      </w:pPr>
      <w:r>
        <w:t>JWT_ISSUER = "aws-zero-trust-api"</w:t>
      </w:r>
    </w:p>
    <w:p>
      <w:pPr>
        <w:pStyle w:val="CodeLine"/>
        <w:ind w:left="144" w:right="86"/>
        <w:shd w:fill="F1F4F8"/>
        <w:ind w:left="120" w:right="80"/>
        <w:widowControl/>
      </w:pPr>
      <w:r>
        <w:t>JWT_AUDIENCE = "aws-zero-trust-frontend"</w:t>
      </w:r>
    </w:p>
    <w:p>
      <w:pPr>
        <w:pStyle w:val="CodeLine"/>
        <w:ind w:left="144" w:right="86"/>
        <w:shd w:fill="F1F4F8"/>
        <w:ind w:left="120" w:right="80"/>
        <w:widowControl/>
      </w:pPr>
      <w:r>
        <w:t>JWT_EXPIRE_MINUTES = int(os.environ.get("JWT_EXPIRE_MINUTES", "15"))</w:t>
      </w:r>
    </w:p>
    <w:p>
      <w:pPr>
        <w:pStyle w:val="CodeLine"/>
        <w:ind w:left="144" w:right="86"/>
        <w:shd w:fill="F1F4F8"/>
        <w:ind w:left="120" w:right="80"/>
        <w:widowControl/>
      </w:pPr>
      <w:r>
        <w:t>DATABASE_URL = os.environ.get(</w:t>
      </w:r>
    </w:p>
    <w:p>
      <w:pPr>
        <w:pStyle w:val="CodeLine"/>
        <w:ind w:left="144" w:right="86"/>
        <w:shd w:fill="F1F4F8"/>
        <w:ind w:left="120" w:right="80"/>
        <w:widowControl/>
      </w:pPr>
      <w:r>
        <w:t xml:space="preserve">    "DATABASE_URL",</w:t>
      </w:r>
    </w:p>
    <w:p>
      <w:pPr>
        <w:pStyle w:val="CodeLine"/>
        <w:ind w:left="144" w:right="86"/>
        <w:shd w:fill="F1F4F8"/>
        <w:ind w:left="120" w:right="80"/>
        <w:widowControl/>
      </w:pPr>
      <w:r>
        <w:t xml:space="preserve">    "sqlite:////opt/zero-trust-app/backend/data/app.db",</w:t>
      </w:r>
    </w:p>
    <w:p>
      <w:pPr>
        <w:pStyle w:val="CodeLine"/>
        <w:ind w:left="144" w:right="86"/>
        <w:shd w:fill="F1F4F8"/>
        <w:ind w:left="120" w:right="80"/>
        <w:widowControl/>
      </w:pPr>
      <w:r>
        <w:t>)</w:t>
      </w:r>
    </w:p>
    <w:p>
      <w:pPr>
        <w:spacing w:after="20"/>
        <w:widowControl/>
      </w:pPr>
    </w:p>
    <w:p>
      <w:pPr>
        <w:pStyle w:val="Heading2"/>
        <w:widowControl/>
      </w:pPr>
      <w:r>
        <w:t>5.5 Conexión a la base de datos: app/database.py</w:t>
      </w:r>
    </w:p>
    <w:p>
      <w:pPr>
        <w:pStyle w:val="CodeLine"/>
        <w:ind w:left="144" w:right="86"/>
        <w:shd w:fill="F1F4F8"/>
        <w:ind w:left="120" w:right="80"/>
        <w:widowControl/>
      </w:pPr>
      <w:r>
        <w:t>from sqlalchemy import create_engine</w:t>
      </w:r>
    </w:p>
    <w:p>
      <w:pPr>
        <w:pStyle w:val="CodeLine"/>
        <w:ind w:left="144" w:right="86"/>
        <w:shd w:fill="F1F4F8"/>
        <w:ind w:left="120" w:right="80"/>
        <w:widowControl/>
      </w:pPr>
      <w:r>
        <w:t>from sqlalchemy.orm import DeclarativeBase, sessionmaker</w:t>
      </w:r>
    </w:p>
    <w:p>
      <w:pPr>
        <w:pStyle w:val="CodeLine"/>
        <w:ind w:left="144" w:right="86"/>
        <w:shd w:fill="F1F4F8"/>
        <w:ind w:left="120" w:right="80"/>
        <w:widowControl/>
      </w:pPr>
      <w:r>
        <w:t>from app.config import DATABASE_URL</w:t>
      </w:r>
    </w:p>
    <w:p>
      <w:pPr>
        <w:pStyle w:val="CodeLine"/>
        <w:ind w:left="144" w:right="86"/>
        <w:shd w:fill="F1F4F8"/>
        <w:ind w:left="120" w:right="80"/>
        <w:widowControl/>
      </w:pPr>
      <w:r>
        <w:t xml:space="preserve"> </w:t>
      </w:r>
    </w:p>
    <w:p>
      <w:pPr>
        <w:pStyle w:val="CodeLine"/>
        <w:ind w:left="144" w:right="86"/>
        <w:shd w:fill="F1F4F8"/>
        <w:ind w:left="120" w:right="80"/>
        <w:widowControl/>
      </w:pPr>
      <w:r>
        <w:t>connect_args = {"check_same_thread": False} if DATABASE_URL.startswith("sqlite") else {}</w:t>
      </w:r>
    </w:p>
    <w:p>
      <w:pPr>
        <w:pStyle w:val="CodeLine"/>
        <w:ind w:left="144" w:right="86"/>
        <w:shd w:fill="F1F4F8"/>
        <w:ind w:left="120" w:right="80"/>
        <w:widowControl/>
      </w:pPr>
      <w:r>
        <w:t>engine = create_engine(</w:t>
      </w:r>
    </w:p>
    <w:p>
      <w:pPr>
        <w:pStyle w:val="CodeLine"/>
        <w:ind w:left="144" w:right="86"/>
        <w:shd w:fill="F1F4F8"/>
        <w:ind w:left="120" w:right="80"/>
        <w:widowControl/>
      </w:pPr>
      <w:r>
        <w:t xml:space="preserve">    DATABASE_URL, connect_args=connect_args, pool_pre_ping=True</w:t>
      </w:r>
    </w:p>
    <w:p>
      <w:pPr>
        <w:pStyle w:val="CodeLine"/>
        <w:ind w:left="144" w:right="86"/>
        <w:shd w:fill="F1F4F8"/>
        <w:ind w:left="120" w:right="80"/>
        <w:widowControl/>
      </w:pPr>
      <w:r>
        <w:t>)</w:t>
      </w:r>
    </w:p>
    <w:p>
      <w:pPr>
        <w:pStyle w:val="CodeLine"/>
        <w:ind w:left="144" w:right="86"/>
        <w:shd w:fill="F1F4F8"/>
        <w:ind w:left="120" w:right="80"/>
        <w:widowControl/>
      </w:pPr>
      <w:r>
        <w:t>SessionLocal = sessionmaker(bind=engine, autoflush=False, autocommit=False)</w:t>
      </w:r>
    </w:p>
    <w:p>
      <w:pPr>
        <w:pStyle w:val="CodeLine"/>
        <w:ind w:left="144" w:right="86"/>
        <w:shd w:fill="F1F4F8"/>
        <w:ind w:left="120" w:right="80"/>
        <w:widowControl/>
      </w:pPr>
      <w:r>
        <w:t xml:space="preserve"> </w:t>
      </w:r>
    </w:p>
    <w:p>
      <w:pPr>
        <w:pStyle w:val="CodeLine"/>
        <w:ind w:left="144" w:right="86"/>
        <w:shd w:fill="F1F4F8"/>
        <w:ind w:left="120" w:right="80"/>
        <w:widowControl/>
      </w:pPr>
      <w:r>
        <w:t>class Base(DeclarativeBase):</w:t>
      </w:r>
    </w:p>
    <w:p>
      <w:pPr>
        <w:pStyle w:val="CodeLine"/>
        <w:ind w:left="144" w:right="86"/>
        <w:shd w:fill="F1F4F8"/>
        <w:ind w:left="120" w:right="80"/>
        <w:widowControl/>
      </w:pPr>
      <w:r>
        <w:t xml:space="preserve">    pass</w:t>
      </w:r>
    </w:p>
    <w:p>
      <w:pPr>
        <w:pStyle w:val="CodeLine"/>
        <w:ind w:left="144" w:right="86"/>
        <w:shd w:fill="F1F4F8"/>
        <w:ind w:left="120" w:right="80"/>
        <w:widowControl/>
      </w:pPr>
      <w:r>
        <w:t xml:space="preserve"> </w:t>
      </w:r>
    </w:p>
    <w:p>
      <w:pPr>
        <w:pStyle w:val="CodeLine"/>
        <w:ind w:left="144" w:right="86"/>
        <w:shd w:fill="F1F4F8"/>
        <w:ind w:left="120" w:right="80"/>
        <w:widowControl/>
      </w:pPr>
      <w:r>
        <w:t>def get_db():</w:t>
      </w:r>
    </w:p>
    <w:p>
      <w:pPr>
        <w:pStyle w:val="CodeLine"/>
        <w:ind w:left="144" w:right="86"/>
        <w:shd w:fill="F1F4F8"/>
        <w:ind w:left="120" w:right="80"/>
        <w:widowControl/>
      </w:pPr>
      <w:r>
        <w:t xml:space="preserve">    with SessionLocal() as session:</w:t>
      </w:r>
    </w:p>
    <w:p>
      <w:pPr>
        <w:pStyle w:val="CodeLine"/>
        <w:ind w:left="144" w:right="86"/>
        <w:shd w:fill="F1F4F8"/>
        <w:ind w:left="120" w:right="80"/>
        <w:widowControl/>
      </w:pPr>
      <w:r>
        <w:t xml:space="preserve">        yield session</w:t>
      </w:r>
    </w:p>
    <w:p>
      <w:pPr>
        <w:spacing w:after="20"/>
        <w:widowControl/>
      </w:pPr>
    </w:p>
    <w:p>
      <w:pPr>
        <w:pStyle w:val="Heading2"/>
        <w:widowControl/>
      </w:pPr>
      <w:r>
        <w:t>5.6 Modelo de usuario: app/models.py</w:t>
      </w:r>
    </w:p>
    <w:p>
      <w:pPr>
        <w:pStyle w:val="CodeLine"/>
        <w:ind w:left="144" w:right="86"/>
        <w:shd w:fill="F1F4F8"/>
        <w:ind w:left="120" w:right="80"/>
        <w:widowControl/>
      </w:pPr>
      <w:r>
        <w:t>from sqlalchemy import Integer, String</w:t>
      </w:r>
    </w:p>
    <w:p>
      <w:pPr>
        <w:pStyle w:val="CodeLine"/>
        <w:ind w:left="144" w:right="86"/>
        <w:shd w:fill="F1F4F8"/>
        <w:ind w:left="120" w:right="80"/>
        <w:widowControl/>
      </w:pPr>
      <w:r>
        <w:t>from sqlalchemy.orm import Mapped, mapped_column</w:t>
      </w:r>
    </w:p>
    <w:p>
      <w:pPr>
        <w:pStyle w:val="CodeLine"/>
        <w:ind w:left="144" w:right="86"/>
        <w:shd w:fill="F1F4F8"/>
        <w:ind w:left="120" w:right="80"/>
        <w:widowControl/>
      </w:pPr>
      <w:r>
        <w:t>from app.database import Base</w:t>
      </w:r>
    </w:p>
    <w:p>
      <w:pPr>
        <w:pStyle w:val="CodeLine"/>
        <w:ind w:left="144" w:right="86"/>
        <w:shd w:fill="F1F4F8"/>
        <w:ind w:left="120" w:right="80"/>
        <w:widowControl/>
      </w:pPr>
      <w:r>
        <w:t xml:space="preserve"> </w:t>
      </w:r>
    </w:p>
    <w:p>
      <w:pPr>
        <w:pStyle w:val="CodeLine"/>
        <w:ind w:left="144" w:right="86"/>
        <w:shd w:fill="F1F4F8"/>
        <w:ind w:left="120" w:right="80"/>
        <w:widowControl/>
      </w:pPr>
      <w:r>
        <w:t>class User(Base):</w:t>
      </w:r>
    </w:p>
    <w:p>
      <w:pPr>
        <w:pStyle w:val="CodeLine"/>
        <w:ind w:left="144" w:right="86"/>
        <w:shd w:fill="F1F4F8"/>
        <w:ind w:left="120" w:right="80"/>
        <w:widowControl/>
      </w:pPr>
      <w:r>
        <w:t xml:space="preserve">    __tablename__ = "users"</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id: Mapped[int] = mapped_column(Integer, primary_key=True)</w:t>
      </w:r>
    </w:p>
    <w:p>
      <w:pPr>
        <w:pStyle w:val="CodeLine"/>
        <w:ind w:left="144" w:right="86"/>
        <w:shd w:fill="F1F4F8"/>
        <w:ind w:left="120" w:right="80"/>
        <w:widowControl/>
      </w:pPr>
      <w:r>
        <w:t xml:space="preserve">    username: Mapped[str] = mapped_column(String(64), unique=True, index=True, nullable=False)</w:t>
      </w:r>
    </w:p>
    <w:p>
      <w:pPr>
        <w:pStyle w:val="CodeLine"/>
        <w:ind w:left="144" w:right="86"/>
        <w:shd w:fill="F1F4F8"/>
        <w:ind w:left="120" w:right="80"/>
        <w:widowControl/>
      </w:pPr>
      <w:r>
        <w:t xml:space="preserve">    hashed_password: Mapped[str] = mapped_column(String(255), nullable=False)</w:t>
      </w:r>
    </w:p>
    <w:p>
      <w:pPr>
        <w:spacing w:after="20"/>
        <w:widowControl/>
      </w:pPr>
    </w:p>
    <w:p>
      <w:pPr>
        <w:pStyle w:val="Heading2"/>
        <w:widowControl/>
      </w:pPr>
      <w:r>
        <w:t>5.7 Repositorio: app/repository.py</w:t>
      </w:r>
    </w:p>
    <w:p>
      <w:pPr>
        <w:pStyle w:val="CodeLine"/>
        <w:ind w:left="144" w:right="86"/>
        <w:shd w:fill="F1F4F8"/>
        <w:ind w:left="120" w:right="80"/>
        <w:widowControl/>
      </w:pPr>
      <w:r>
        <w:t>from sqlalchemy import select</w:t>
      </w:r>
    </w:p>
    <w:p>
      <w:pPr>
        <w:pStyle w:val="CodeLine"/>
        <w:ind w:left="144" w:right="86"/>
        <w:shd w:fill="F1F4F8"/>
        <w:ind w:left="120" w:right="80"/>
        <w:widowControl/>
      </w:pPr>
      <w:r>
        <w:t>from sqlalchemy.orm import Session</w:t>
      </w:r>
    </w:p>
    <w:p>
      <w:pPr>
        <w:pStyle w:val="CodeLine"/>
        <w:ind w:left="144" w:right="86"/>
        <w:shd w:fill="F1F4F8"/>
        <w:ind w:left="120" w:right="80"/>
        <w:widowControl/>
      </w:pPr>
      <w:r>
        <w:t>from sqlalchemy.exc import IntegrityError</w:t>
      </w:r>
    </w:p>
    <w:p>
      <w:pPr>
        <w:pStyle w:val="CodeLine"/>
        <w:ind w:left="144" w:right="86"/>
        <w:shd w:fill="F1F4F8"/>
        <w:ind w:left="120" w:right="80"/>
        <w:widowControl/>
      </w:pPr>
      <w:r>
        <w:t>from app.models import User</w:t>
      </w:r>
    </w:p>
    <w:p>
      <w:pPr>
        <w:pStyle w:val="CodeLine"/>
        <w:ind w:left="144" w:right="86"/>
        <w:shd w:fill="F1F4F8"/>
        <w:ind w:left="120" w:right="80"/>
        <w:widowControl/>
      </w:pPr>
      <w:r>
        <w:t xml:space="preserve"> </w:t>
      </w:r>
    </w:p>
    <w:p>
      <w:pPr>
        <w:pStyle w:val="CodeLine"/>
        <w:ind w:left="144" w:right="86"/>
        <w:shd w:fill="F1F4F8"/>
        <w:ind w:left="120" w:right="80"/>
        <w:widowControl/>
      </w:pPr>
      <w:r>
        <w:t>def get_user_by_username(db: Session, username: str):</w:t>
      </w:r>
    </w:p>
    <w:p>
      <w:pPr>
        <w:pStyle w:val="CodeLine"/>
        <w:ind w:left="144" w:right="86"/>
        <w:shd w:fill="F1F4F8"/>
        <w:ind w:left="120" w:right="80"/>
        <w:widowControl/>
      </w:pPr>
      <w:r>
        <w:t xml:space="preserve">    return db.scalar(select(User).where(User.username == username))</w:t>
      </w:r>
    </w:p>
    <w:p>
      <w:pPr>
        <w:pStyle w:val="CodeLine"/>
        <w:ind w:left="144" w:right="86"/>
        <w:shd w:fill="F1F4F8"/>
        <w:ind w:left="120" w:right="80"/>
        <w:widowControl/>
      </w:pPr>
      <w:r>
        <w:t xml:space="preserve"> </w:t>
      </w:r>
    </w:p>
    <w:p>
      <w:pPr>
        <w:pStyle w:val="CodeLine"/>
        <w:ind w:left="144" w:right="86"/>
        <w:shd w:fill="F1F4F8"/>
        <w:ind w:left="120" w:right="80"/>
        <w:widowControl/>
      </w:pPr>
      <w:r>
        <w:t>def create_user(db: Session, username: str, hashed_password: str):</w:t>
      </w:r>
    </w:p>
    <w:p>
      <w:pPr>
        <w:pStyle w:val="CodeLine"/>
        <w:ind w:left="144" w:right="86"/>
        <w:shd w:fill="F1F4F8"/>
        <w:ind w:left="120" w:right="80"/>
        <w:widowControl/>
      </w:pPr>
      <w:r>
        <w:t xml:space="preserve">    user = User(username=username, hashed_password=hashed_password)</w:t>
      </w:r>
    </w:p>
    <w:p>
      <w:pPr>
        <w:pStyle w:val="CodeLine"/>
        <w:ind w:left="144" w:right="86"/>
        <w:shd w:fill="F1F4F8"/>
        <w:ind w:left="120" w:right="80"/>
        <w:widowControl/>
      </w:pPr>
      <w:r>
        <w:t xml:space="preserve">    db.add(user)</w:t>
      </w:r>
    </w:p>
    <w:p>
      <w:pPr>
        <w:pStyle w:val="CodeLine"/>
        <w:ind w:left="144" w:right="86"/>
        <w:shd w:fill="F1F4F8"/>
        <w:ind w:left="120" w:right="80"/>
        <w:widowControl/>
      </w:pPr>
      <w:r>
        <w:t xml:space="preserve">    try:</w:t>
      </w:r>
    </w:p>
    <w:p>
      <w:pPr>
        <w:pStyle w:val="CodeLine"/>
        <w:ind w:left="144" w:right="86"/>
        <w:shd w:fill="F1F4F8"/>
        <w:ind w:left="120" w:right="80"/>
        <w:widowControl/>
      </w:pPr>
      <w:r>
        <w:t xml:space="preserve">        db.commit()</w:t>
      </w:r>
    </w:p>
    <w:p>
      <w:pPr>
        <w:pStyle w:val="CodeLine"/>
        <w:ind w:left="144" w:right="86"/>
        <w:shd w:fill="F1F4F8"/>
        <w:ind w:left="120" w:right="80"/>
        <w:widowControl/>
      </w:pPr>
      <w:r>
        <w:t xml:space="preserve">        db.refresh(user)</w:t>
      </w:r>
    </w:p>
    <w:p>
      <w:pPr>
        <w:pStyle w:val="CodeLine"/>
        <w:ind w:left="144" w:right="86"/>
        <w:shd w:fill="F1F4F8"/>
        <w:ind w:left="120" w:right="80"/>
        <w:widowControl/>
      </w:pPr>
      <w:r>
        <w:t xml:space="preserve">    except IntegrityError:</w:t>
      </w:r>
    </w:p>
    <w:p>
      <w:pPr>
        <w:pStyle w:val="CodeLine"/>
        <w:ind w:left="144" w:right="86"/>
        <w:shd w:fill="F1F4F8"/>
        <w:ind w:left="120" w:right="80"/>
        <w:widowControl/>
      </w:pPr>
      <w:r>
        <w:t xml:space="preserve">        db.rollback()</w:t>
      </w:r>
    </w:p>
    <w:p>
      <w:pPr>
        <w:pStyle w:val="CodeLine"/>
        <w:ind w:left="144" w:right="86"/>
        <w:shd w:fill="F1F4F8"/>
        <w:ind w:left="120" w:right="80"/>
        <w:widowControl/>
      </w:pPr>
      <w:r>
        <w:t xml:space="preserve">        raise ValueError("El nombre de usuario ya existe")</w:t>
      </w:r>
    </w:p>
    <w:p>
      <w:pPr>
        <w:pStyle w:val="CodeLine"/>
        <w:ind w:left="144" w:right="86"/>
        <w:shd w:fill="F1F4F8"/>
        <w:ind w:left="120" w:right="80"/>
        <w:widowControl/>
      </w:pPr>
      <w:r>
        <w:t xml:space="preserve">    return user</w:t>
      </w:r>
    </w:p>
    <w:p>
      <w:pPr>
        <w:spacing w:after="20"/>
        <w:widowControl/>
      </w:pPr>
    </w:p>
    <w:p>
      <w:pPr>
        <w:pStyle w:val="Heading2"/>
        <w:widowControl/>
      </w:pPr>
      <w:r>
        <w:t>5.8 Hash de contraseñas y JWT: app/security.py</w:t>
      </w:r>
    </w:p>
    <w:p>
      <w:pPr>
        <w:pStyle w:val="CodeLine"/>
        <w:ind w:left="144" w:right="86"/>
        <w:shd w:fill="F1F4F8"/>
        <w:ind w:left="120" w:right="80"/>
        <w:widowControl/>
      </w:pPr>
      <w:r>
        <w:t>from datetime import datetime, timedelta, timezone</w:t>
      </w:r>
    </w:p>
    <w:p>
      <w:pPr>
        <w:pStyle w:val="CodeLine"/>
        <w:ind w:left="144" w:right="86"/>
        <w:shd w:fill="F1F4F8"/>
        <w:ind w:left="120" w:right="80"/>
        <w:widowControl/>
      </w:pPr>
      <w:r>
        <w:t>import jwt</w:t>
      </w:r>
    </w:p>
    <w:p>
      <w:pPr>
        <w:pStyle w:val="CodeLine"/>
        <w:ind w:left="144" w:right="86"/>
        <w:shd w:fill="F1F4F8"/>
        <w:ind w:left="120" w:right="80"/>
        <w:widowControl/>
      </w:pPr>
      <w:r>
        <w:t>from pwdlib import PasswordHash</w:t>
      </w:r>
    </w:p>
    <w:p>
      <w:pPr>
        <w:pStyle w:val="CodeLine"/>
        <w:ind w:left="144" w:right="86"/>
        <w:shd w:fill="F1F4F8"/>
        <w:ind w:left="120" w:right="80"/>
        <w:widowControl/>
      </w:pPr>
      <w:r>
        <w:t>from app.config import (JWT_SECRET_KEY, JWT_ALGORITHM, JWT_ISSUER,</w:t>
      </w:r>
    </w:p>
    <w:p>
      <w:pPr>
        <w:pStyle w:val="CodeLine"/>
        <w:ind w:left="144" w:right="86"/>
        <w:shd w:fill="F1F4F8"/>
        <w:ind w:left="120" w:right="80"/>
        <w:widowControl/>
      </w:pPr>
      <w:r>
        <w:t xml:space="preserve">                        JWT_AUDIENCE, JWT_EXPIRE_MINUTES)</w:t>
      </w:r>
    </w:p>
    <w:p>
      <w:pPr>
        <w:pStyle w:val="CodeLine"/>
        <w:ind w:left="144" w:right="86"/>
        <w:shd w:fill="F1F4F8"/>
        <w:ind w:left="120" w:right="80"/>
        <w:widowControl/>
      </w:pPr>
      <w:r>
        <w:t xml:space="preserve"> </w:t>
      </w:r>
    </w:p>
    <w:p>
      <w:pPr>
        <w:pStyle w:val="CodeLine"/>
        <w:ind w:left="144" w:right="86"/>
        <w:shd w:fill="F1F4F8"/>
        <w:ind w:left="120" w:right="80"/>
        <w:widowControl/>
      </w:pPr>
      <w:r>
        <w:t>password_hash = PasswordHash.recommended()</w:t>
      </w:r>
    </w:p>
    <w:p>
      <w:pPr>
        <w:pStyle w:val="CodeLine"/>
        <w:ind w:left="144" w:right="86"/>
        <w:shd w:fill="F1F4F8"/>
        <w:ind w:left="120" w:right="80"/>
        <w:widowControl/>
      </w:pPr>
      <w:r>
        <w:t xml:space="preserve"> </w:t>
      </w:r>
    </w:p>
    <w:p>
      <w:pPr>
        <w:pStyle w:val="CodeLine"/>
        <w:ind w:left="144" w:right="86"/>
        <w:shd w:fill="F1F4F8"/>
        <w:ind w:left="120" w:right="80"/>
        <w:widowControl/>
      </w:pPr>
      <w:r>
        <w:t>def hash_password(password: str) -&gt; str:</w:t>
      </w:r>
    </w:p>
    <w:p>
      <w:pPr>
        <w:pStyle w:val="CodeLine"/>
        <w:ind w:left="144" w:right="86"/>
        <w:shd w:fill="F1F4F8"/>
        <w:ind w:left="120" w:right="80"/>
        <w:widowControl/>
      </w:pPr>
      <w:r>
        <w:t xml:space="preserve">    return password_hash.hash(password)</w:t>
      </w:r>
    </w:p>
    <w:p>
      <w:pPr>
        <w:pStyle w:val="CodeLine"/>
        <w:ind w:left="144" w:right="86"/>
        <w:shd w:fill="F1F4F8"/>
        <w:ind w:left="120" w:right="80"/>
        <w:widowControl/>
      </w:pPr>
      <w:r>
        <w:t xml:space="preserve"> </w:t>
      </w:r>
    </w:p>
    <w:p>
      <w:pPr>
        <w:pStyle w:val="CodeLine"/>
        <w:ind w:left="144" w:right="86"/>
        <w:shd w:fill="F1F4F8"/>
        <w:ind w:left="120" w:right="80"/>
        <w:widowControl/>
      </w:pPr>
      <w:r>
        <w:t>def verify_password(password: str, stored_hash: str) -&gt; bool:</w:t>
      </w:r>
    </w:p>
    <w:p>
      <w:pPr>
        <w:pStyle w:val="CodeLine"/>
        <w:ind w:left="144" w:right="86"/>
        <w:shd w:fill="F1F4F8"/>
        <w:ind w:left="120" w:right="80"/>
        <w:widowControl/>
      </w:pPr>
      <w:r>
        <w:t xml:space="preserve">    return password_hash.verify(password, stored_hash)</w:t>
      </w:r>
    </w:p>
    <w:p>
      <w:pPr>
        <w:pStyle w:val="CodeLine"/>
        <w:ind w:left="144" w:right="86"/>
        <w:shd w:fill="F1F4F8"/>
        <w:ind w:left="120" w:right="80"/>
        <w:widowControl/>
      </w:pPr>
      <w:r>
        <w:t xml:space="preserve"> </w:t>
      </w:r>
    </w:p>
    <w:p>
      <w:pPr>
        <w:pStyle w:val="CodeLine"/>
        <w:ind w:left="144" w:right="86"/>
        <w:shd w:fill="F1F4F8"/>
        <w:ind w:left="120" w:right="80"/>
        <w:widowControl/>
      </w:pPr>
      <w:r>
        <w:t>def create_access_token(username: str) -&gt; str:</w:t>
      </w:r>
    </w:p>
    <w:p>
      <w:pPr>
        <w:pStyle w:val="CodeLine"/>
        <w:ind w:left="144" w:right="86"/>
        <w:shd w:fill="F1F4F8"/>
        <w:ind w:left="120" w:right="80"/>
        <w:widowControl/>
      </w:pPr>
      <w:r>
        <w:t xml:space="preserve">    now = datetime.now(timezone.utc)</w:t>
      </w:r>
    </w:p>
    <w:p>
      <w:pPr>
        <w:pStyle w:val="CodeLine"/>
        <w:ind w:left="144" w:right="86"/>
        <w:shd w:fill="F1F4F8"/>
        <w:ind w:left="120" w:right="80"/>
        <w:widowControl/>
      </w:pPr>
      <w:r>
        <w:t xml:space="preserve">    payload = {</w:t>
      </w:r>
    </w:p>
    <w:p>
      <w:pPr>
        <w:pStyle w:val="CodeLine"/>
        <w:ind w:left="144" w:right="86"/>
        <w:shd w:fill="F1F4F8"/>
        <w:ind w:left="120" w:right="80"/>
        <w:widowControl/>
      </w:pPr>
      <w:r>
        <w:t xml:space="preserve">        "sub": username,</w:t>
      </w:r>
    </w:p>
    <w:p>
      <w:pPr>
        <w:pStyle w:val="CodeLine"/>
        <w:ind w:left="144" w:right="86"/>
        <w:shd w:fill="F1F4F8"/>
        <w:ind w:left="120" w:right="80"/>
        <w:widowControl/>
      </w:pPr>
      <w:r>
        <w:t xml:space="preserve">        "iss": JWT_ISSUER,</w:t>
      </w:r>
    </w:p>
    <w:p>
      <w:pPr>
        <w:pStyle w:val="CodeLine"/>
        <w:ind w:left="144" w:right="86"/>
        <w:shd w:fill="F1F4F8"/>
        <w:ind w:left="120" w:right="80"/>
        <w:widowControl/>
      </w:pPr>
      <w:r>
        <w:t xml:space="preserve">        "aud": JWT_AUDIENCE,</w:t>
      </w:r>
    </w:p>
    <w:p>
      <w:pPr>
        <w:pStyle w:val="CodeLine"/>
        <w:ind w:left="144" w:right="86"/>
        <w:shd w:fill="F1F4F8"/>
        <w:ind w:left="120" w:right="80"/>
        <w:widowControl/>
      </w:pPr>
      <w:r>
        <w:t xml:space="preserve">        "iat": now,</w:t>
      </w:r>
    </w:p>
    <w:p>
      <w:pPr>
        <w:pStyle w:val="CodeLine"/>
        <w:ind w:left="144" w:right="86"/>
        <w:shd w:fill="F1F4F8"/>
        <w:ind w:left="120" w:right="80"/>
        <w:widowControl/>
      </w:pPr>
      <w:r>
        <w:t xml:space="preserve">        "exp": now + timedelta(minutes=JWT_EXPIRE_MINUTES),</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return jwt.encode(payload, JWT_SECRET_KEY, algorithm=JWT_ALGORITHM)</w:t>
      </w:r>
    </w:p>
    <w:p>
      <w:pPr>
        <w:pStyle w:val="CodeLine"/>
        <w:ind w:left="144" w:right="86"/>
        <w:shd w:fill="F1F4F8"/>
        <w:ind w:left="120" w:right="80"/>
        <w:widowControl/>
      </w:pPr>
      <w:r>
        <w:t xml:space="preserve"> </w:t>
      </w:r>
    </w:p>
    <w:p>
      <w:pPr>
        <w:pStyle w:val="CodeLine"/>
        <w:ind w:left="144" w:right="86"/>
        <w:shd w:fill="F1F4F8"/>
        <w:ind w:left="120" w:right="80"/>
        <w:widowControl/>
      </w:pPr>
      <w:r>
        <w:t>def decode_access_token(token: str) -&gt; dict:</w:t>
      </w:r>
    </w:p>
    <w:p>
      <w:pPr>
        <w:pStyle w:val="CodeLine"/>
        <w:ind w:left="144" w:right="86"/>
        <w:shd w:fill="F1F4F8"/>
        <w:ind w:left="120" w:right="80"/>
        <w:widowControl/>
      </w:pPr>
      <w:r>
        <w:t xml:space="preserve">    return jwt.decode(</w:t>
      </w:r>
    </w:p>
    <w:p>
      <w:pPr>
        <w:pStyle w:val="CodeLine"/>
        <w:ind w:left="144" w:right="86"/>
        <w:shd w:fill="F1F4F8"/>
        <w:ind w:left="120" w:right="80"/>
        <w:widowControl/>
      </w:pPr>
      <w:r>
        <w:t xml:space="preserve">        token, JWT_SECRET_KEY, algorithms=[JWT_ALGORITHM],</w:t>
      </w:r>
    </w:p>
    <w:p>
      <w:pPr>
        <w:pStyle w:val="CodeLine"/>
        <w:ind w:left="144" w:right="86"/>
        <w:shd w:fill="F1F4F8"/>
        <w:ind w:left="120" w:right="80"/>
        <w:widowControl/>
      </w:pPr>
      <w:r>
        <w:t xml:space="preserve">        issuer=JWT_ISSUER, audience=JWT_AUDIENCE,</w:t>
      </w:r>
    </w:p>
    <w:p>
      <w:pPr>
        <w:pStyle w:val="CodeLine"/>
        <w:ind w:left="144" w:right="86"/>
        <w:shd w:fill="F1F4F8"/>
        <w:ind w:left="120" w:right="80"/>
        <w:widowControl/>
      </w:pPr>
      <w:r>
        <w:t xml:space="preserve">        options={"require": ["sub", "iss", "aud", "iat", "exp"]},</w:t>
      </w:r>
    </w:p>
    <w:p>
      <w:pPr>
        <w:pStyle w:val="CodeLine"/>
        <w:ind w:left="144" w:right="86"/>
        <w:shd w:fill="F1F4F8"/>
        <w:ind w:left="120" w:right="80"/>
        <w:widowControl/>
      </w:pPr>
      <w:r>
        <w:t xml:space="preserve">    )</w:t>
      </w:r>
    </w:p>
    <w:p>
      <w:pPr>
        <w:spacing w:after="20"/>
        <w:widowControl/>
      </w:pPr>
    </w:p>
    <w:p>
      <w:pPr>
        <w:widowControl/>
      </w:pPr>
      <w:r>
        <w:rPr>
          <w:i w:val="0"/>
        </w:rPr>
        <w:t>JWT está firmado, pero su contenido no está cifrado por sí mismo. Por eso no incluyas contraseñas ni datos sensibles en los claims, asigna una expiración breve, valida firma/issuer/audience/exp y transmite el token solo por TLS. FastAPI documenta el uso de JWT y hashing robusto de contraseñas: https://fastapi.tiangolo.com/tutorial/security/oauth2-jwt/</w:t>
      </w:r>
    </w:p>
    <w:p>
      <w:pPr>
        <w:pStyle w:val="Heading2"/>
        <w:widowControl/>
      </w:pPr>
      <w:r>
        <w:t>5.9 Rutas protegidas: app/routes.py</w:t>
      </w:r>
    </w:p>
    <w:p>
      <w:pPr>
        <w:pStyle w:val="CodeLine"/>
        <w:ind w:left="144" w:right="86"/>
        <w:shd w:fill="F1F4F8"/>
        <w:ind w:left="120" w:right="80"/>
        <w:widowControl/>
      </w:pPr>
      <w:r>
        <w:t>import logging</w:t>
      </w:r>
    </w:p>
    <w:p>
      <w:pPr>
        <w:pStyle w:val="CodeLine"/>
        <w:ind w:left="144" w:right="86"/>
        <w:shd w:fill="F1F4F8"/>
        <w:ind w:left="120" w:right="80"/>
        <w:widowControl/>
      </w:pPr>
      <w:r>
        <w:t>from fastapi import APIRouter, Depends, HTTPException, Request, status</w:t>
      </w:r>
    </w:p>
    <w:p>
      <w:pPr>
        <w:pStyle w:val="CodeLine"/>
        <w:ind w:left="144" w:right="86"/>
        <w:shd w:fill="F1F4F8"/>
        <w:ind w:left="120" w:right="80"/>
        <w:widowControl/>
      </w:pPr>
      <w:r>
        <w:t>from fastapi.security import OAuth2PasswordBearer, OAuth2PasswordRequestForm</w:t>
      </w:r>
    </w:p>
    <w:p>
      <w:pPr>
        <w:pStyle w:val="CodeLine"/>
        <w:ind w:left="144" w:right="86"/>
        <w:shd w:fill="F1F4F8"/>
        <w:ind w:left="120" w:right="80"/>
        <w:widowControl/>
      </w:pPr>
      <w:r>
        <w:t>from jwt.exceptions import InvalidTokenError</w:t>
      </w:r>
    </w:p>
    <w:p>
      <w:pPr>
        <w:pStyle w:val="CodeLine"/>
        <w:ind w:left="144" w:right="86"/>
        <w:shd w:fill="F1F4F8"/>
        <w:ind w:left="120" w:right="80"/>
        <w:widowControl/>
      </w:pPr>
      <w:r>
        <w:t>from sqlalchemy.orm import Session</w:t>
      </w:r>
    </w:p>
    <w:p>
      <w:pPr>
        <w:pStyle w:val="CodeLine"/>
        <w:ind w:left="144" w:right="86"/>
        <w:shd w:fill="F1F4F8"/>
        <w:ind w:left="120" w:right="80"/>
        <w:widowControl/>
      </w:pPr>
      <w:r>
        <w:t>from app.database import get_db</w:t>
      </w:r>
    </w:p>
    <w:p>
      <w:pPr>
        <w:pStyle w:val="CodeLine"/>
        <w:ind w:left="144" w:right="86"/>
        <w:shd w:fill="F1F4F8"/>
        <w:ind w:left="120" w:right="80"/>
        <w:widowControl/>
      </w:pPr>
      <w:r>
        <w:t>from app.models import User</w:t>
      </w:r>
    </w:p>
    <w:p>
      <w:pPr>
        <w:pStyle w:val="CodeLine"/>
        <w:ind w:left="144" w:right="86"/>
        <w:shd w:fill="F1F4F8"/>
        <w:ind w:left="120" w:right="80"/>
        <w:widowControl/>
      </w:pPr>
      <w:r>
        <w:t>from app.repository import get_user_by_username</w:t>
      </w:r>
    </w:p>
    <w:p>
      <w:pPr>
        <w:pStyle w:val="CodeLine"/>
        <w:ind w:left="144" w:right="86"/>
        <w:shd w:fill="F1F4F8"/>
        <w:ind w:left="120" w:right="80"/>
        <w:widowControl/>
      </w:pPr>
      <w:r>
        <w:t>from app.security import verify_password, create_access_token, decode_access_token</w:t>
      </w:r>
    </w:p>
    <w:p>
      <w:pPr>
        <w:pStyle w:val="CodeLine"/>
        <w:ind w:left="144" w:right="86"/>
        <w:shd w:fill="F1F4F8"/>
        <w:ind w:left="120" w:right="80"/>
        <w:widowControl/>
      </w:pPr>
      <w:r>
        <w:t xml:space="preserve"> </w:t>
      </w:r>
    </w:p>
    <w:p>
      <w:pPr>
        <w:pStyle w:val="CodeLine"/>
        <w:ind w:left="144" w:right="86"/>
        <w:shd w:fill="F1F4F8"/>
        <w:ind w:left="120" w:right="80"/>
        <w:widowControl/>
      </w:pPr>
      <w:r>
        <w:t>logger = logging.getLogger("auth")</w:t>
      </w:r>
    </w:p>
    <w:p>
      <w:pPr>
        <w:pStyle w:val="CodeLine"/>
        <w:ind w:left="144" w:right="86"/>
        <w:shd w:fill="F1F4F8"/>
        <w:ind w:left="120" w:right="80"/>
        <w:widowControl/>
      </w:pPr>
      <w:r>
        <w:t>router = APIRouter()</w:t>
      </w:r>
    </w:p>
    <w:p>
      <w:pPr>
        <w:pStyle w:val="CodeLine"/>
        <w:ind w:left="144" w:right="86"/>
        <w:shd w:fill="F1F4F8"/>
        <w:ind w:left="120" w:right="80"/>
        <w:widowControl/>
      </w:pPr>
      <w:r>
        <w:t>oauth2_scheme = OAuth2PasswordBearer(tokenUrl="/api/auth/login")</w:t>
      </w:r>
    </w:p>
    <w:p>
      <w:pPr>
        <w:pStyle w:val="CodeLine"/>
        <w:ind w:left="144" w:right="86"/>
        <w:shd w:fill="F1F4F8"/>
        <w:ind w:left="120" w:right="80"/>
        <w:widowControl/>
      </w:pPr>
      <w:r>
        <w:t xml:space="preserve"> </w:t>
      </w:r>
    </w:p>
    <w:p>
      <w:pPr>
        <w:pStyle w:val="CodeLine"/>
        <w:ind w:left="144" w:right="86"/>
        <w:shd w:fill="F1F4F8"/>
        <w:ind w:left="120" w:right="80"/>
        <w:widowControl/>
      </w:pPr>
      <w:r>
        <w:t>@router.post("/auth/login")</w:t>
      </w:r>
    </w:p>
    <w:p>
      <w:pPr>
        <w:pStyle w:val="CodeLine"/>
        <w:ind w:left="144" w:right="86"/>
        <w:shd w:fill="F1F4F8"/>
        <w:ind w:left="120" w:right="80"/>
        <w:widowControl/>
      </w:pPr>
      <w:r>
        <w:t>def login(request: Request,</w:t>
      </w:r>
    </w:p>
    <w:p>
      <w:pPr>
        <w:pStyle w:val="CodeLine"/>
        <w:ind w:left="144" w:right="86"/>
        <w:shd w:fill="F1F4F8"/>
        <w:ind w:left="120" w:right="80"/>
        <w:widowControl/>
      </w:pPr>
      <w:r>
        <w:t xml:space="preserve">          form: OAuth2PasswordRequestForm = Depends(),</w:t>
      </w:r>
    </w:p>
    <w:p>
      <w:pPr>
        <w:pStyle w:val="CodeLine"/>
        <w:ind w:left="144" w:right="86"/>
        <w:shd w:fill="F1F4F8"/>
        <w:ind w:left="120" w:right="80"/>
        <w:widowControl/>
      </w:pPr>
      <w:r>
        <w:t xml:space="preserve">          db: Session = Depends(get_db)):</w:t>
      </w:r>
    </w:p>
    <w:p>
      <w:pPr>
        <w:pStyle w:val="CodeLine"/>
        <w:ind w:left="144" w:right="86"/>
        <w:shd w:fill="F1F4F8"/>
        <w:ind w:left="120" w:right="80"/>
        <w:widowControl/>
      </w:pPr>
      <w:r>
        <w:t xml:space="preserve">    user = get_user_by_username(db, form.username.strip())</w:t>
      </w:r>
    </w:p>
    <w:p>
      <w:pPr>
        <w:pStyle w:val="CodeLine"/>
        <w:ind w:left="144" w:right="86"/>
        <w:shd w:fill="F1F4F8"/>
        <w:ind w:left="120" w:right="80"/>
        <w:widowControl/>
      </w:pPr>
      <w:r>
        <w:t xml:space="preserve">    if not user or not verify_password(form.password, user.hashed_password):</w:t>
      </w:r>
    </w:p>
    <w:p>
      <w:pPr>
        <w:pStyle w:val="CodeLine"/>
        <w:ind w:left="144" w:right="86"/>
        <w:shd w:fill="F1F4F8"/>
        <w:ind w:left="120" w:right="80"/>
        <w:widowControl/>
      </w:pPr>
      <w:r>
        <w:t xml:space="preserve">        client_ip = request.headers.get(</w:t>
      </w:r>
    </w:p>
    <w:p>
      <w:pPr>
        <w:pStyle w:val="CodeLine"/>
        <w:ind w:left="144" w:right="86"/>
        <w:shd w:fill="F1F4F8"/>
        <w:ind w:left="120" w:right="80"/>
        <w:widowControl/>
      </w:pPr>
      <w:r>
        <w:t xml:space="preserve">            "x-real-ip", request.client.host if request.client else "unknown"</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logger.warning("AUTH_FAILED ip=%s", client_ip)</w:t>
      </w:r>
    </w:p>
    <w:p>
      <w:pPr>
        <w:pStyle w:val="CodeLine"/>
        <w:ind w:left="144" w:right="86"/>
        <w:shd w:fill="F1F4F8"/>
        <w:ind w:left="120" w:right="80"/>
        <w:widowControl/>
      </w:pPr>
      <w:r>
        <w:t xml:space="preserve">        raise HTTPException(</w:t>
      </w:r>
    </w:p>
    <w:p>
      <w:pPr>
        <w:pStyle w:val="CodeLine"/>
        <w:ind w:left="144" w:right="86"/>
        <w:shd w:fill="F1F4F8"/>
        <w:ind w:left="120" w:right="80"/>
        <w:widowControl/>
      </w:pPr>
      <w:r>
        <w:t xml:space="preserve">            status_code=status.HTTP_401_UNAUTHORIZED,</w:t>
      </w:r>
    </w:p>
    <w:p>
      <w:pPr>
        <w:pStyle w:val="CodeLine"/>
        <w:ind w:left="144" w:right="86"/>
        <w:shd w:fill="F1F4F8"/>
        <w:ind w:left="120" w:right="80"/>
        <w:widowControl/>
      </w:pPr>
      <w:r>
        <w:t xml:space="preserve">            detail="Credenciales incorrectas",</w:t>
      </w:r>
    </w:p>
    <w:p>
      <w:pPr>
        <w:pStyle w:val="CodeLine"/>
        <w:ind w:left="144" w:right="86"/>
        <w:shd w:fill="F1F4F8"/>
        <w:ind w:left="120" w:right="80"/>
        <w:widowControl/>
      </w:pPr>
      <w:r>
        <w:t xml:space="preserve">            headers={"WWW-Authenticate": "Bearer"},</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token = create_access_token(user.username)</w:t>
      </w:r>
    </w:p>
    <w:p>
      <w:pPr>
        <w:pStyle w:val="CodeLine"/>
        <w:ind w:left="144" w:right="86"/>
        <w:shd w:fill="F1F4F8"/>
        <w:ind w:left="120" w:right="80"/>
        <w:widowControl/>
      </w:pPr>
      <w:r>
        <w:t xml:space="preserve">    return {"access_token": token, "token_type": "bearer", "expires_in": 900}</w:t>
      </w:r>
    </w:p>
    <w:p>
      <w:pPr>
        <w:pStyle w:val="CodeLine"/>
        <w:ind w:left="144" w:right="86"/>
        <w:shd w:fill="F1F4F8"/>
        <w:ind w:left="120" w:right="80"/>
        <w:widowControl/>
      </w:pPr>
      <w:r>
        <w:t xml:space="preserve"> </w:t>
      </w:r>
    </w:p>
    <w:p>
      <w:pPr>
        <w:pStyle w:val="CodeLine"/>
        <w:ind w:left="144" w:right="86"/>
        <w:shd w:fill="F1F4F8"/>
        <w:ind w:left="120" w:right="80"/>
        <w:widowControl/>
      </w:pPr>
      <w:r>
        <w:t>def get_current_user(token: str = Depends(oauth2_scheme),</w:t>
      </w:r>
    </w:p>
    <w:p>
      <w:pPr>
        <w:pStyle w:val="CodeLine"/>
        <w:ind w:left="144" w:right="86"/>
        <w:shd w:fill="F1F4F8"/>
        <w:ind w:left="120" w:right="80"/>
        <w:widowControl/>
      </w:pPr>
      <w:r>
        <w:t xml:space="preserve">                     db: Session = Depends(get_db)) -&gt; User:</w:t>
      </w:r>
    </w:p>
    <w:p>
      <w:pPr>
        <w:pStyle w:val="CodeLine"/>
        <w:ind w:left="144" w:right="86"/>
        <w:shd w:fill="F1F4F8"/>
        <w:ind w:left="120" w:right="80"/>
        <w:widowControl/>
      </w:pPr>
      <w:r>
        <w:t xml:space="preserve">    try:</w:t>
      </w:r>
    </w:p>
    <w:p>
      <w:pPr>
        <w:pStyle w:val="CodeLine"/>
        <w:ind w:left="144" w:right="86"/>
        <w:shd w:fill="F1F4F8"/>
        <w:ind w:left="120" w:right="80"/>
        <w:widowControl/>
      </w:pPr>
      <w:r>
        <w:t xml:space="preserve">        payload = decode_access_token(token)</w:t>
      </w:r>
    </w:p>
    <w:p>
      <w:pPr>
        <w:pStyle w:val="CodeLine"/>
        <w:ind w:left="144" w:right="86"/>
        <w:shd w:fill="F1F4F8"/>
        <w:ind w:left="120" w:right="80"/>
        <w:widowControl/>
      </w:pPr>
      <w:r>
        <w:t xml:space="preserve">        username = payload.get("sub")</w:t>
      </w:r>
    </w:p>
    <w:p>
      <w:pPr>
        <w:pStyle w:val="CodeLine"/>
        <w:ind w:left="144" w:right="86"/>
        <w:shd w:fill="F1F4F8"/>
        <w:ind w:left="120" w:right="80"/>
        <w:widowControl/>
      </w:pPr>
      <w:r>
        <w:t xml:space="preserve">        if not username:</w:t>
      </w:r>
    </w:p>
    <w:p>
      <w:pPr>
        <w:pStyle w:val="CodeLine"/>
        <w:ind w:left="144" w:right="86"/>
        <w:shd w:fill="F1F4F8"/>
        <w:ind w:left="120" w:right="80"/>
        <w:widowControl/>
      </w:pPr>
      <w:r>
        <w:t xml:space="preserve">            raise InvalidTokenError("Falta subject")</w:t>
      </w:r>
    </w:p>
    <w:p>
      <w:pPr>
        <w:pStyle w:val="CodeLine"/>
        <w:ind w:left="144" w:right="86"/>
        <w:shd w:fill="F1F4F8"/>
        <w:ind w:left="120" w:right="80"/>
        <w:widowControl/>
      </w:pPr>
      <w:r>
        <w:t xml:space="preserve">    except InvalidTokenError:</w:t>
      </w:r>
    </w:p>
    <w:p>
      <w:pPr>
        <w:pStyle w:val="CodeLine"/>
        <w:ind w:left="144" w:right="86"/>
        <w:shd w:fill="F1F4F8"/>
        <w:ind w:left="120" w:right="80"/>
        <w:widowControl/>
      </w:pPr>
      <w:r>
        <w:t xml:space="preserve">        raise HTTPException(</w:t>
      </w:r>
    </w:p>
    <w:p>
      <w:pPr>
        <w:pStyle w:val="CodeLine"/>
        <w:ind w:left="144" w:right="86"/>
        <w:shd w:fill="F1F4F8"/>
        <w:ind w:left="120" w:right="80"/>
        <w:widowControl/>
      </w:pPr>
      <w:r>
        <w:t xml:space="preserve">            status_code=401, detail="Token inválido o expirado",</w:t>
      </w:r>
    </w:p>
    <w:p>
      <w:pPr>
        <w:pStyle w:val="CodeLine"/>
        <w:ind w:left="144" w:right="86"/>
        <w:shd w:fill="F1F4F8"/>
        <w:ind w:left="120" w:right="80"/>
        <w:widowControl/>
      </w:pPr>
      <w:r>
        <w:t xml:space="preserve">            headers={"WWW-Authenticate": "Bearer"},</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user = get_user_by_username(db, username)</w:t>
      </w:r>
    </w:p>
    <w:p>
      <w:pPr>
        <w:pStyle w:val="CodeLine"/>
        <w:ind w:left="144" w:right="86"/>
        <w:shd w:fill="F1F4F8"/>
        <w:ind w:left="120" w:right="80"/>
        <w:widowControl/>
      </w:pPr>
      <w:r>
        <w:t xml:space="preserve">    if not user:</w:t>
      </w:r>
    </w:p>
    <w:p>
      <w:pPr>
        <w:pStyle w:val="CodeLine"/>
        <w:ind w:left="144" w:right="86"/>
        <w:shd w:fill="F1F4F8"/>
        <w:ind w:left="120" w:right="80"/>
        <w:widowControl/>
      </w:pPr>
      <w:r>
        <w:t xml:space="preserve">        raise HTTPException(status_code=401, detail="Usuario no autorizado")</w:t>
      </w:r>
    </w:p>
    <w:p>
      <w:pPr>
        <w:pStyle w:val="CodeLine"/>
        <w:ind w:left="144" w:right="86"/>
        <w:shd w:fill="F1F4F8"/>
        <w:ind w:left="120" w:right="80"/>
        <w:widowControl/>
      </w:pPr>
      <w:r>
        <w:t xml:space="preserve">    return user</w:t>
      </w:r>
    </w:p>
    <w:p>
      <w:pPr>
        <w:pStyle w:val="CodeLine"/>
        <w:ind w:left="144" w:right="86"/>
        <w:shd w:fill="F1F4F8"/>
        <w:ind w:left="120" w:right="80"/>
        <w:widowControl/>
      </w:pPr>
      <w:r>
        <w:t xml:space="preserve"> </w:t>
      </w:r>
    </w:p>
    <w:p>
      <w:pPr>
        <w:pStyle w:val="CodeLine"/>
        <w:ind w:left="144" w:right="86"/>
        <w:shd w:fill="F1F4F8"/>
        <w:ind w:left="120" w:right="80"/>
        <w:widowControl/>
      </w:pPr>
      <w:r>
        <w:t>@router.get("/dashboard")</w:t>
      </w:r>
    </w:p>
    <w:p>
      <w:pPr>
        <w:pStyle w:val="CodeLine"/>
        <w:ind w:left="144" w:right="86"/>
        <w:shd w:fill="F1F4F8"/>
        <w:ind w:left="120" w:right="80"/>
        <w:widowControl/>
      </w:pPr>
      <w:r>
        <w:t>def dashboard(current_user: User = Depends(get_current_user)):</w:t>
      </w:r>
    </w:p>
    <w:p>
      <w:pPr>
        <w:pStyle w:val="CodeLine"/>
        <w:ind w:left="144" w:right="86"/>
        <w:shd w:fill="F1F4F8"/>
        <w:ind w:left="120" w:right="80"/>
        <w:widowControl/>
      </w:pPr>
      <w:r>
        <w:t xml:space="preserve">    return {</w:t>
      </w:r>
    </w:p>
    <w:p>
      <w:pPr>
        <w:pStyle w:val="CodeLine"/>
        <w:ind w:left="144" w:right="86"/>
        <w:shd w:fill="F1F4F8"/>
        <w:ind w:left="120" w:right="80"/>
        <w:widowControl/>
      </w:pPr>
      <w:r>
        <w:t xml:space="preserve">        "username": current_user.username,</w:t>
      </w:r>
    </w:p>
    <w:p>
      <w:pPr>
        <w:pStyle w:val="CodeLine"/>
        <w:ind w:left="144" w:right="86"/>
        <w:shd w:fill="F1F4F8"/>
        <w:ind w:left="120" w:right="80"/>
        <w:widowControl/>
      </w:pPr>
      <w:r>
        <w:t xml:space="preserve">        "message": "Acceso autorizado: token JWT validado en Backend.",</w:t>
      </w:r>
    </w:p>
    <w:p>
      <w:pPr>
        <w:pStyle w:val="CodeLine"/>
        <w:ind w:left="144" w:right="86"/>
        <w:shd w:fill="F1F4F8"/>
        <w:ind w:left="120" w:right="80"/>
        <w:widowControl/>
      </w:pPr>
      <w:r>
        <w:t xml:space="preserve">    }</w:t>
      </w:r>
    </w:p>
    <w:p>
      <w:pPr>
        <w:spacing w:after="20"/>
        <w:widowControl/>
      </w:pPr>
    </w:p>
    <w:p>
      <w:pPr>
        <w:widowControl/>
      </w:pPr>
      <w:r>
        <w:rPr>
          <w:i w:val="0"/>
        </w:rPr>
        <w:t>El log registra IP y evento, pero no contraseñas ni tokens. El proxy Nginx sobrescribirá `X-Real-IP` con la IP real del cliente; nunca confíes en ese encabezado si la API fuera accesible directamente desde Internet.</w:t>
      </w:r>
    </w:p>
    <w:p>
      <w:pPr>
        <w:pStyle w:val="Heading2"/>
        <w:widowControl/>
      </w:pPr>
      <w:r>
        <w:t>5.10 Punto de entrada: app/main.py</w:t>
      </w:r>
    </w:p>
    <w:p>
      <w:pPr>
        <w:pStyle w:val="CodeLine"/>
        <w:ind w:left="144" w:right="86"/>
        <w:shd w:fill="F1F4F8"/>
        <w:ind w:left="120" w:right="80"/>
        <w:widowControl/>
      </w:pPr>
      <w:r>
        <w:t>import logging</w:t>
      </w:r>
    </w:p>
    <w:p>
      <w:pPr>
        <w:pStyle w:val="CodeLine"/>
        <w:ind w:left="144" w:right="86"/>
        <w:shd w:fill="F1F4F8"/>
        <w:ind w:left="120" w:right="80"/>
        <w:widowControl/>
      </w:pPr>
      <w:r>
        <w:t>from fastapi import FastAPI</w:t>
      </w:r>
    </w:p>
    <w:p>
      <w:pPr>
        <w:pStyle w:val="CodeLine"/>
        <w:ind w:left="144" w:right="86"/>
        <w:shd w:fill="F1F4F8"/>
        <w:ind w:left="120" w:right="80"/>
        <w:widowControl/>
      </w:pPr>
      <w:r>
        <w:t>from app.database import Base, engine</w:t>
      </w:r>
    </w:p>
    <w:p>
      <w:pPr>
        <w:pStyle w:val="CodeLine"/>
        <w:ind w:left="144" w:right="86"/>
        <w:shd w:fill="F1F4F8"/>
        <w:ind w:left="120" w:right="80"/>
        <w:widowControl/>
      </w:pPr>
      <w:r>
        <w:t>from app import models  # registra los modelos antes de create_all</w:t>
      </w:r>
    </w:p>
    <w:p>
      <w:pPr>
        <w:pStyle w:val="CodeLine"/>
        <w:ind w:left="144" w:right="86"/>
        <w:shd w:fill="F1F4F8"/>
        <w:ind w:left="120" w:right="80"/>
        <w:widowControl/>
      </w:pPr>
      <w:r>
        <w:t>from app.routes import router</w:t>
      </w:r>
    </w:p>
    <w:p>
      <w:pPr>
        <w:pStyle w:val="CodeLine"/>
        <w:ind w:left="144" w:right="86"/>
        <w:shd w:fill="F1F4F8"/>
        <w:ind w:left="120" w:right="80"/>
        <w:widowControl/>
      </w:pPr>
      <w:r>
        <w:t xml:space="preserve"> </w:t>
      </w:r>
    </w:p>
    <w:p>
      <w:pPr>
        <w:pStyle w:val="CodeLine"/>
        <w:ind w:left="144" w:right="86"/>
        <w:shd w:fill="F1F4F8"/>
        <w:ind w:left="120" w:right="80"/>
        <w:widowControl/>
      </w:pPr>
      <w:r>
        <w:t>logging.basicConfig(level=logging.INFO)</w:t>
      </w:r>
    </w:p>
    <w:p>
      <w:pPr>
        <w:pStyle w:val="CodeLine"/>
        <w:ind w:left="144" w:right="86"/>
        <w:shd w:fill="F1F4F8"/>
        <w:ind w:left="120" w:right="80"/>
        <w:widowControl/>
      </w:pPr>
      <w:r>
        <w:t>app = FastAPI(</w:t>
      </w:r>
    </w:p>
    <w:p>
      <w:pPr>
        <w:pStyle w:val="CodeLine"/>
        <w:ind w:left="144" w:right="86"/>
        <w:shd w:fill="F1F4F8"/>
        <w:ind w:left="120" w:right="80"/>
        <w:widowControl/>
      </w:pPr>
      <w:r>
        <w:t xml:space="preserve">    title="AWS Zero Trust Lab API",</w:t>
      </w:r>
    </w:p>
    <w:p>
      <w:pPr>
        <w:pStyle w:val="CodeLine"/>
        <w:ind w:left="144" w:right="86"/>
        <w:shd w:fill="F1F4F8"/>
        <w:ind w:left="120" w:right="80"/>
        <w:widowControl/>
      </w:pPr>
      <w:r>
        <w:t xml:space="preserve">    docs_url=None, redoc_url=None, openapi_url=None,</w:t>
      </w:r>
    </w:p>
    <w:p>
      <w:pPr>
        <w:pStyle w:val="CodeLine"/>
        <w:ind w:left="144" w:right="86"/>
        <w:shd w:fill="F1F4F8"/>
        <w:ind w:left="120" w:right="80"/>
        <w:widowControl/>
      </w:pPr>
      <w:r>
        <w:t>)</w:t>
      </w:r>
    </w:p>
    <w:p>
      <w:pPr>
        <w:pStyle w:val="CodeLine"/>
        <w:ind w:left="144" w:right="86"/>
        <w:shd w:fill="F1F4F8"/>
        <w:ind w:left="120" w:right="80"/>
        <w:widowControl/>
      </w:pPr>
      <w:r>
        <w:t>app.include_router(router)</w:t>
      </w:r>
    </w:p>
    <w:p>
      <w:pPr>
        <w:pStyle w:val="CodeLine"/>
        <w:ind w:left="144" w:right="86"/>
        <w:shd w:fill="F1F4F8"/>
        <w:ind w:left="120" w:right="80"/>
        <w:widowControl/>
      </w:pPr>
      <w:r>
        <w:t xml:space="preserve"> </w:t>
      </w:r>
    </w:p>
    <w:p>
      <w:pPr>
        <w:pStyle w:val="CodeLine"/>
        <w:ind w:left="144" w:right="86"/>
        <w:shd w:fill="F1F4F8"/>
        <w:ind w:left="120" w:right="80"/>
        <w:widowControl/>
      </w:pPr>
      <w:r>
        <w:t>@app.on_event("startup")</w:t>
      </w:r>
    </w:p>
    <w:p>
      <w:pPr>
        <w:pStyle w:val="CodeLine"/>
        <w:ind w:left="144" w:right="86"/>
        <w:shd w:fill="F1F4F8"/>
        <w:ind w:left="120" w:right="80"/>
        <w:widowControl/>
      </w:pPr>
      <w:r>
        <w:t>def startup() -&gt; None:</w:t>
      </w:r>
    </w:p>
    <w:p>
      <w:pPr>
        <w:pStyle w:val="CodeLine"/>
        <w:ind w:left="144" w:right="86"/>
        <w:shd w:fill="F1F4F8"/>
        <w:ind w:left="120" w:right="80"/>
        <w:widowControl/>
      </w:pPr>
      <w:r>
        <w:t xml:space="preserve">    Base.metadata.create_all(bind=engine)</w:t>
      </w:r>
    </w:p>
    <w:p>
      <w:pPr>
        <w:pStyle w:val="CodeLine"/>
        <w:ind w:left="144" w:right="86"/>
        <w:shd w:fill="F1F4F8"/>
        <w:ind w:left="120" w:right="80"/>
        <w:widowControl/>
      </w:pPr>
      <w:r>
        <w:t xml:space="preserve"> </w:t>
      </w:r>
    </w:p>
    <w:p>
      <w:pPr>
        <w:pStyle w:val="CodeLine"/>
        <w:ind w:left="144" w:right="86"/>
        <w:shd w:fill="F1F4F8"/>
        <w:ind w:left="120" w:right="80"/>
        <w:widowControl/>
      </w:pPr>
      <w:r>
        <w:t>@app.get("/health")</w:t>
      </w:r>
    </w:p>
    <w:p>
      <w:pPr>
        <w:pStyle w:val="CodeLine"/>
        <w:ind w:left="144" w:right="86"/>
        <w:shd w:fill="F1F4F8"/>
        <w:ind w:left="120" w:right="80"/>
        <w:widowControl/>
      </w:pPr>
      <w:r>
        <w:t>def health():</w:t>
      </w:r>
    </w:p>
    <w:p>
      <w:pPr>
        <w:pStyle w:val="CodeLine"/>
        <w:ind w:left="144" w:right="86"/>
        <w:shd w:fill="F1F4F8"/>
        <w:ind w:left="120" w:right="80"/>
        <w:widowControl/>
      </w:pPr>
      <w:r>
        <w:t xml:space="preserve">    return {"status": "ok"}</w:t>
      </w:r>
    </w:p>
    <w:p>
      <w:pPr>
        <w:spacing w:after="20"/>
        <w:widowControl/>
      </w:pPr>
    </w:p>
    <w:p>
      <w:pPr>
        <w:pStyle w:val="Heading2"/>
        <w:widowControl/>
      </w:pPr>
      <w:r>
        <w:t>5.11 Script para crear un usuario: app/create_user.py</w:t>
      </w:r>
    </w:p>
    <w:p>
      <w:pPr>
        <w:pStyle w:val="CodeLine"/>
        <w:ind w:left="144" w:right="86"/>
        <w:shd w:fill="F1F4F8"/>
        <w:ind w:left="120" w:right="80"/>
        <w:widowControl/>
      </w:pPr>
      <w:r>
        <w:t>from getpass import getpass</w:t>
      </w:r>
    </w:p>
    <w:p>
      <w:pPr>
        <w:pStyle w:val="CodeLine"/>
        <w:ind w:left="144" w:right="86"/>
        <w:shd w:fill="F1F4F8"/>
        <w:ind w:left="120" w:right="80"/>
        <w:widowControl/>
      </w:pPr>
      <w:r>
        <w:t>from app.database import Base, engine, SessionLocal</w:t>
      </w:r>
    </w:p>
    <w:p>
      <w:pPr>
        <w:pStyle w:val="CodeLine"/>
        <w:ind w:left="144" w:right="86"/>
        <w:shd w:fill="F1F4F8"/>
        <w:ind w:left="120" w:right="80"/>
        <w:widowControl/>
      </w:pPr>
      <w:r>
        <w:t>from app import models</w:t>
      </w:r>
    </w:p>
    <w:p>
      <w:pPr>
        <w:pStyle w:val="CodeLine"/>
        <w:ind w:left="144" w:right="86"/>
        <w:shd w:fill="F1F4F8"/>
        <w:ind w:left="120" w:right="80"/>
        <w:widowControl/>
      </w:pPr>
      <w:r>
        <w:t>from app.repository import get_user_by_username, create_user</w:t>
      </w:r>
    </w:p>
    <w:p>
      <w:pPr>
        <w:pStyle w:val="CodeLine"/>
        <w:ind w:left="144" w:right="86"/>
        <w:shd w:fill="F1F4F8"/>
        <w:ind w:left="120" w:right="80"/>
        <w:widowControl/>
      </w:pPr>
      <w:r>
        <w:t>from app.security import hash_password</w:t>
      </w:r>
    </w:p>
    <w:p>
      <w:pPr>
        <w:pStyle w:val="CodeLine"/>
        <w:ind w:left="144" w:right="86"/>
        <w:shd w:fill="F1F4F8"/>
        <w:ind w:left="120" w:right="80"/>
        <w:widowControl/>
      </w:pPr>
      <w:r>
        <w:t xml:space="preserve"> </w:t>
      </w:r>
    </w:p>
    <w:p>
      <w:pPr>
        <w:pStyle w:val="CodeLine"/>
        <w:ind w:left="144" w:right="86"/>
        <w:shd w:fill="F1F4F8"/>
        <w:ind w:left="120" w:right="80"/>
        <w:widowControl/>
      </w:pPr>
      <w:r>
        <w:t>Base.metadata.create_all(bind=engine)</w:t>
      </w:r>
    </w:p>
    <w:p>
      <w:pPr>
        <w:pStyle w:val="CodeLine"/>
        <w:ind w:left="144" w:right="86"/>
        <w:shd w:fill="F1F4F8"/>
        <w:ind w:left="120" w:right="80"/>
        <w:widowControl/>
      </w:pPr>
      <w:r>
        <w:t>username = input("Usuario nuevo: ").strip()</w:t>
      </w:r>
    </w:p>
    <w:p>
      <w:pPr>
        <w:pStyle w:val="CodeLine"/>
        <w:ind w:left="144" w:right="86"/>
        <w:shd w:fill="F1F4F8"/>
        <w:ind w:left="120" w:right="80"/>
        <w:widowControl/>
      </w:pPr>
      <w:r>
        <w:t>password = getpass("Contraseña (mínimo 12 caracteres): ")</w:t>
      </w:r>
    </w:p>
    <w:p>
      <w:pPr>
        <w:pStyle w:val="CodeLine"/>
        <w:ind w:left="144" w:right="86"/>
        <w:shd w:fill="F1F4F8"/>
        <w:ind w:left="120" w:right="80"/>
        <w:widowControl/>
      </w:pPr>
      <w:r>
        <w:t>if len(username) &lt; 3 or len(password) &lt; 12:</w:t>
      </w:r>
    </w:p>
    <w:p>
      <w:pPr>
        <w:pStyle w:val="CodeLine"/>
        <w:ind w:left="144" w:right="86"/>
        <w:shd w:fill="F1F4F8"/>
        <w:ind w:left="120" w:right="80"/>
        <w:widowControl/>
      </w:pPr>
      <w:r>
        <w:t xml:space="preserve">    raise SystemExit("Usuario o contraseña demasiado cortos")</w:t>
      </w:r>
    </w:p>
    <w:p>
      <w:pPr>
        <w:pStyle w:val="CodeLine"/>
        <w:ind w:left="144" w:right="86"/>
        <w:shd w:fill="F1F4F8"/>
        <w:ind w:left="120" w:right="80"/>
        <w:widowControl/>
      </w:pPr>
      <w:r>
        <w:t>with SessionLocal() as db:</w:t>
      </w:r>
    </w:p>
    <w:p>
      <w:pPr>
        <w:pStyle w:val="CodeLine"/>
        <w:ind w:left="144" w:right="86"/>
        <w:shd w:fill="F1F4F8"/>
        <w:ind w:left="120" w:right="80"/>
        <w:widowControl/>
      </w:pPr>
      <w:r>
        <w:t xml:space="preserve">    if get_user_by_username(db, username):</w:t>
      </w:r>
    </w:p>
    <w:p>
      <w:pPr>
        <w:pStyle w:val="CodeLine"/>
        <w:ind w:left="144" w:right="86"/>
        <w:shd w:fill="F1F4F8"/>
        <w:ind w:left="120" w:right="80"/>
        <w:widowControl/>
      </w:pPr>
      <w:r>
        <w:t xml:space="preserve">        raise SystemExit("Ese usuario ya existe")</w:t>
      </w:r>
    </w:p>
    <w:p>
      <w:pPr>
        <w:pStyle w:val="CodeLine"/>
        <w:ind w:left="144" w:right="86"/>
        <w:shd w:fill="F1F4F8"/>
        <w:ind w:left="120" w:right="80"/>
        <w:widowControl/>
      </w:pPr>
      <w:r>
        <w:t xml:space="preserve">    create_user(db, username, hash_password(password))</w:t>
      </w:r>
    </w:p>
    <w:p>
      <w:pPr>
        <w:pStyle w:val="CodeLine"/>
        <w:ind w:left="144" w:right="86"/>
        <w:shd w:fill="F1F4F8"/>
        <w:ind w:left="120" w:right="80"/>
        <w:widowControl/>
      </w:pPr>
      <w:r>
        <w:t>print("Usuario creado correctamente.")</w:t>
      </w:r>
    </w:p>
    <w:p>
      <w:pPr>
        <w:spacing w:after="20"/>
        <w:widowControl/>
      </w:pPr>
    </w:p>
    <w:p>
      <w:pPr>
        <w:pStyle w:val="Heading2"/>
        <w:widowControl/>
      </w:pPr>
      <w:r>
        <w:t>5.12 Archivos auxiliares y despliegue</w:t>
      </w:r>
    </w:p>
    <w:p>
      <w:pPr>
        <w:pStyle w:val="CodeLine"/>
        <w:ind w:left="144" w:right="86"/>
        <w:shd w:fill="F1F4F8"/>
        <w:ind w:left="120" w:right="80"/>
        <w:widowControl/>
      </w:pPr>
      <w:r>
        <w:t>.gitignore</w:t>
      </w:r>
    </w:p>
    <w:p>
      <w:pPr>
        <w:pStyle w:val="CodeLine"/>
        <w:ind w:left="144" w:right="86"/>
        <w:shd w:fill="F1F4F8"/>
        <w:ind w:left="120" w:right="80"/>
        <w:widowControl/>
      </w:pPr>
      <w:r>
        <w:t>__pycache__/</w:t>
      </w:r>
    </w:p>
    <w:p>
      <w:pPr>
        <w:pStyle w:val="CodeLine"/>
        <w:ind w:left="144" w:right="86"/>
        <w:shd w:fill="F1F4F8"/>
        <w:ind w:left="120" w:right="80"/>
        <w:widowControl/>
      </w:pPr>
      <w:r>
        <w:t>*.py[cod]</w:t>
      </w:r>
    </w:p>
    <w:p>
      <w:pPr>
        <w:pStyle w:val="CodeLine"/>
        <w:ind w:left="144" w:right="86"/>
        <w:shd w:fill="F1F4F8"/>
        <w:ind w:left="120" w:right="80"/>
        <w:widowControl/>
      </w:pPr>
      <w:r>
        <w:t>.venv/</w:t>
      </w:r>
    </w:p>
    <w:p>
      <w:pPr>
        <w:pStyle w:val="CodeLine"/>
        <w:ind w:left="144" w:right="86"/>
        <w:shd w:fill="F1F4F8"/>
        <w:ind w:left="120" w:right="80"/>
        <w:widowControl/>
      </w:pPr>
      <w:r>
        <w:t>venv/</w:t>
      </w:r>
    </w:p>
    <w:p>
      <w:pPr>
        <w:pStyle w:val="CodeLine"/>
        <w:ind w:left="144" w:right="86"/>
        <w:shd w:fill="F1F4F8"/>
        <w:ind w:left="120" w:right="80"/>
        <w:widowControl/>
      </w:pPr>
      <w:r>
        <w:t>.env</w:t>
      </w:r>
    </w:p>
    <w:p>
      <w:pPr>
        <w:pStyle w:val="CodeLine"/>
        <w:ind w:left="144" w:right="86"/>
        <w:shd w:fill="F1F4F8"/>
        <w:ind w:left="120" w:right="80"/>
        <w:widowControl/>
      </w:pPr>
      <w:r>
        <w:t>*.db</w:t>
      </w:r>
    </w:p>
    <w:p>
      <w:pPr>
        <w:pStyle w:val="CodeLine"/>
        <w:ind w:left="144" w:right="86"/>
        <w:shd w:fill="F1F4F8"/>
        <w:ind w:left="120" w:right="80"/>
        <w:widowControl/>
      </w:pPr>
      <w:r>
        <w:t>data/</w:t>
      </w:r>
    </w:p>
    <w:p>
      <w:pPr>
        <w:spacing w:after="20"/>
        <w:widowControl/>
      </w:pPr>
    </w:p>
    <w:p>
      <w:pPr>
        <w:widowControl/>
      </w:pPr>
      <w:r>
        <w:rPr>
          <w:i w:val="0"/>
        </w:rPr>
        <w:t>En el equipo de desarrollo, crea el repositorio Git con `backend/` como raíz. En la EC2 Backend, clona el código, instala dependencias y crea el archivo de entorno protegido:</w:t>
      </w:r>
    </w:p>
    <w:p>
      <w:pPr>
        <w:pStyle w:val="CodeLine"/>
        <w:ind w:left="144" w:right="86"/>
        <w:shd w:fill="F1F4F8"/>
        <w:ind w:left="120" w:right="80"/>
        <w:widowControl/>
      </w:pPr>
      <w:r>
        <w:t>sudo git clone &lt;URL_GIT_BACKEND&gt; /opt/zero-trust-app/backend</w:t>
      </w:r>
    </w:p>
    <w:p>
      <w:pPr>
        <w:pStyle w:val="CodeLine"/>
        <w:ind w:left="144" w:right="86"/>
        <w:shd w:fill="F1F4F8"/>
        <w:ind w:left="120" w:right="80"/>
        <w:widowControl/>
      </w:pPr>
      <w:r>
        <w:t>sudo /opt/zero-trust-app/venv/bin/pip install --upgrade pip</w:t>
      </w:r>
    </w:p>
    <w:p>
      <w:pPr>
        <w:pStyle w:val="CodeLine"/>
        <w:ind w:left="144" w:right="86"/>
        <w:shd w:fill="F1F4F8"/>
        <w:ind w:left="120" w:right="80"/>
        <w:widowControl/>
      </w:pPr>
      <w:r>
        <w:t>sudo /opt/zero-trust-app/venv/bin/pip install -r /opt/zero-trust-app/backend/requirements.txt</w:t>
      </w:r>
    </w:p>
    <w:p>
      <w:pPr>
        <w:pStyle w:val="CodeLine"/>
        <w:ind w:left="144" w:right="86"/>
        <w:shd w:fill="F1F4F8"/>
        <w:ind w:left="120" w:right="80"/>
        <w:widowControl/>
      </w:pPr>
      <w:r>
        <w:t>sudo chown -R root:appsvc /opt/zero-trust-app/backend</w:t>
      </w:r>
    </w:p>
    <w:p>
      <w:pPr>
        <w:pStyle w:val="CodeLine"/>
        <w:ind w:left="144" w:right="86"/>
        <w:shd w:fill="F1F4F8"/>
        <w:ind w:left="120" w:right="80"/>
        <w:widowControl/>
      </w:pPr>
      <w:r>
        <w:t>sudo chmod -R o-rwx /opt/zero-trust-app/backend</w:t>
      </w:r>
    </w:p>
    <w:p>
      <w:pPr>
        <w:pStyle w:val="CodeLine"/>
        <w:ind w:left="144" w:right="86"/>
        <w:shd w:fill="F1F4F8"/>
        <w:ind w:left="120" w:right="80"/>
        <w:widowControl/>
      </w:pPr>
      <w:r>
        <w:t>sudo chown appsvc:appsvc /opt/zero-trust-app/backend/data</w:t>
      </w:r>
    </w:p>
    <w:p>
      <w:pPr>
        <w:spacing w:after="20"/>
        <w:widowControl/>
      </w:pPr>
    </w:p>
    <w:p>
      <w:pPr>
        <w:widowControl/>
      </w:pPr>
      <w:r>
        <w:rPr>
          <w:i w:val="0"/>
        </w:rPr>
        <w:t>Crea el secreto fuera de Git. `openssl rand -hex 32` genera una cadena aleatoria de 64 caracteres hexadecimales; copia su salida una sola vez al archivo de entorno. No reutilices la cadena de ejemplo ni compartas el secreto en una captura.</w:t>
      </w:r>
    </w:p>
    <w:p>
      <w:pPr>
        <w:pStyle w:val="CodeLine"/>
        <w:ind w:left="144" w:right="86"/>
        <w:shd w:fill="F1F4F8"/>
        <w:ind w:left="120" w:right="80"/>
        <w:widowControl/>
      </w:pPr>
      <w:r>
        <w:t>openssl rand -hex 32</w:t>
      </w:r>
    </w:p>
    <w:p>
      <w:pPr>
        <w:pStyle w:val="CodeLine"/>
        <w:ind w:left="144" w:right="86"/>
        <w:shd w:fill="F1F4F8"/>
        <w:ind w:left="120" w:right="80"/>
        <w:widowControl/>
      </w:pPr>
      <w:r>
        <w:t>sudo nano /etc/zero-trust-app.env</w:t>
      </w:r>
    </w:p>
    <w:p>
      <w:pPr>
        <w:pStyle w:val="CodeLine"/>
        <w:ind w:left="144" w:right="86"/>
        <w:shd w:fill="F1F4F8"/>
        <w:ind w:left="120" w:right="80"/>
        <w:widowControl/>
      </w:pPr>
      <w:r>
        <w:t># Contenido del archivo (reemplaza el valor de secreto):</w:t>
      </w:r>
    </w:p>
    <w:p>
      <w:pPr>
        <w:pStyle w:val="CodeLine"/>
        <w:ind w:left="144" w:right="86"/>
        <w:shd w:fill="F1F4F8"/>
        <w:ind w:left="120" w:right="80"/>
        <w:widowControl/>
      </w:pPr>
      <w:r>
        <w:t>JWT_SECRET_KEY=PEGA_AQUI_EL_HEX_ALEATORIO_DE_64_CARACTERES</w:t>
      </w:r>
    </w:p>
    <w:p>
      <w:pPr>
        <w:pStyle w:val="CodeLine"/>
        <w:ind w:left="144" w:right="86"/>
        <w:shd w:fill="F1F4F8"/>
        <w:ind w:left="120" w:right="80"/>
        <w:widowControl/>
      </w:pPr>
      <w:r>
        <w:t>JWT_EXPIRE_MINUTES=15</w:t>
      </w:r>
    </w:p>
    <w:p>
      <w:pPr>
        <w:pStyle w:val="CodeLine"/>
        <w:ind w:left="144" w:right="86"/>
        <w:shd w:fill="F1F4F8"/>
        <w:ind w:left="120" w:right="80"/>
        <w:widowControl/>
      </w:pPr>
      <w:r>
        <w:t>DATABASE_URL=sqlite:////opt/zero-trust-app/backend/data/app.db</w:t>
      </w:r>
    </w:p>
    <w:p>
      <w:pPr>
        <w:pStyle w:val="CodeLine"/>
        <w:ind w:left="144" w:right="86"/>
        <w:shd w:fill="F1F4F8"/>
        <w:ind w:left="120" w:right="80"/>
        <w:widowControl/>
      </w:pPr>
      <w:r>
        <w:t>sudo chown root:appsvc /etc/zero-trust-app.env</w:t>
      </w:r>
    </w:p>
    <w:p>
      <w:pPr>
        <w:pStyle w:val="CodeLine"/>
        <w:ind w:left="144" w:right="86"/>
        <w:shd w:fill="F1F4F8"/>
        <w:ind w:left="120" w:right="80"/>
        <w:widowControl/>
      </w:pPr>
      <w:r>
        <w:t>sudo chmod 640 /etc/zero-trust-app.env</w:t>
      </w:r>
    </w:p>
    <w:p>
      <w:pPr>
        <w:spacing w:after="20"/>
        <w:widowControl/>
      </w:pPr>
    </w:p>
    <w:p>
      <w:pPr>
        <w:widowControl/>
      </w:pPr>
      <w:r>
        <w:rPr>
          <w:i w:val="0"/>
        </w:rPr>
        <w:t>Genera el secreto en una sesión administrativa y evita que aparezca en el historial del shell. El bloque anterior es una plantilla: no pegues el comando de generación en un mecanismo que deje registrado el secreto como argumento de proceso.</w:t>
      </w:r>
    </w:p>
    <w:p>
      <w:pPr>
        <w:pStyle w:val="Heading1"/>
        <w:widowControl/>
      </w:pPr>
      <w:r>
        <w:t>Fase 6. Cifrar la conexión privada Nginx → FastAPI con TLS</w:t>
      </w:r>
    </w:p>
    <w:p>
      <w:pPr>
        <w:widowControl/>
      </w:pPr>
      <w:r>
        <w:rPr>
          <w:i w:val="0"/>
        </w:rPr>
        <w:t>Además del HTTPS del navegador, esta guía cifra la conexión entre las dos VPC. El Backend usará TCP 8443 con un certificado interno para `backend.internal`; Nginx verificará ese certificado con una CA privada. El puerto 8443 se permitirá solamente desde `sg-frontend`.</w:t>
      </w:r>
    </w:p>
    <w:p>
      <w:pPr>
        <w:pStyle w:val="Heading2"/>
        <w:widowControl/>
      </w:pPr>
      <w:r>
        <w:t>6.1 Crear CA y certificado interno en Backend</w:t>
      </w:r>
    </w:p>
    <w:p>
      <w:pPr>
        <w:pStyle w:val="CodeLine"/>
        <w:ind w:left="144" w:right="86"/>
        <w:shd w:fill="F1F4F8"/>
        <w:ind w:left="120" w:right="80"/>
        <w:widowControl/>
      </w:pPr>
      <w:r>
        <w:t>sudo install -d -o root -g appsvc -m 750 /etc/zero-trust-app/pki</w:t>
      </w:r>
    </w:p>
    <w:p>
      <w:pPr>
        <w:pStyle w:val="CodeLine"/>
        <w:ind w:left="144" w:right="86"/>
        <w:shd w:fill="F1F4F8"/>
        <w:ind w:left="120" w:right="80"/>
        <w:widowControl/>
      </w:pPr>
      <w:r>
        <w:t>cd /tmp</w:t>
      </w:r>
    </w:p>
    <w:p>
      <w:pPr>
        <w:pStyle w:val="CodeLine"/>
        <w:ind w:left="144" w:right="86"/>
        <w:shd w:fill="F1F4F8"/>
        <w:ind w:left="120" w:right="80"/>
        <w:widowControl/>
      </w:pPr>
      <w:r>
        <w:t>sudo openssl genrsa -out /etc/zero-trust-app/pki/ca.key 4096</w:t>
      </w:r>
    </w:p>
    <w:p>
      <w:pPr>
        <w:pStyle w:val="CodeLine"/>
        <w:ind w:left="144" w:right="86"/>
        <w:shd w:fill="F1F4F8"/>
        <w:ind w:left="120" w:right="80"/>
        <w:widowControl/>
      </w:pPr>
      <w:r>
        <w:t>sudo openssl req -x509 -new -nodes \</w:t>
      </w:r>
    </w:p>
    <w:p>
      <w:pPr>
        <w:pStyle w:val="CodeLine"/>
        <w:ind w:left="144" w:right="86"/>
        <w:shd w:fill="F1F4F8"/>
        <w:ind w:left="120" w:right="80"/>
        <w:widowControl/>
      </w:pPr>
      <w:r>
        <w:t xml:space="preserve">  -key /etc/zero-trust-app/pki/ca.key -sha256 -days 3650 \</w:t>
      </w:r>
    </w:p>
    <w:p>
      <w:pPr>
        <w:pStyle w:val="CodeLine"/>
        <w:ind w:left="144" w:right="86"/>
        <w:shd w:fill="F1F4F8"/>
        <w:ind w:left="120" w:right="80"/>
        <w:widowControl/>
      </w:pPr>
      <w:r>
        <w:t xml:space="preserve">  -out /etc/zero-trust-app/pki/ca.crt \</w:t>
      </w:r>
    </w:p>
    <w:p>
      <w:pPr>
        <w:pStyle w:val="CodeLine"/>
        <w:ind w:left="144" w:right="86"/>
        <w:shd w:fill="F1F4F8"/>
        <w:ind w:left="120" w:right="80"/>
        <w:widowControl/>
      </w:pPr>
      <w:r>
        <w:t xml:space="preserve">  -subj "/CN=AWS-Zero-Trust-Lab-Internal-CA" \</w:t>
      </w:r>
    </w:p>
    <w:p>
      <w:pPr>
        <w:pStyle w:val="CodeLine"/>
        <w:ind w:left="144" w:right="86"/>
        <w:shd w:fill="F1F4F8"/>
        <w:ind w:left="120" w:right="80"/>
        <w:widowControl/>
      </w:pPr>
      <w:r>
        <w:t xml:space="preserve">  -addext "basicConstraints=critical,CA:TRUE" \</w:t>
      </w:r>
    </w:p>
    <w:p>
      <w:pPr>
        <w:pStyle w:val="CodeLine"/>
        <w:ind w:left="144" w:right="86"/>
        <w:shd w:fill="F1F4F8"/>
        <w:ind w:left="120" w:right="80"/>
        <w:widowControl/>
      </w:pPr>
      <w:r>
        <w:t xml:space="preserve">  -addext "keyUsage=critical,keyCertSign,cRLSign"</w:t>
      </w:r>
    </w:p>
    <w:p>
      <w:pPr>
        <w:pStyle w:val="CodeLine"/>
        <w:ind w:left="144" w:right="86"/>
        <w:shd w:fill="F1F4F8"/>
        <w:ind w:left="120" w:right="80"/>
        <w:widowControl/>
      </w:pPr>
      <w:r>
        <w:t>sudo openssl genrsa -out /etc/zero-trust-app/pki/backend.key 3072</w:t>
      </w:r>
    </w:p>
    <w:p>
      <w:pPr>
        <w:pStyle w:val="CodeLine"/>
        <w:ind w:left="144" w:right="86"/>
        <w:shd w:fill="F1F4F8"/>
        <w:ind w:left="120" w:right="80"/>
        <w:widowControl/>
      </w:pPr>
      <w:r>
        <w:t>sudo openssl req -new \</w:t>
      </w:r>
    </w:p>
    <w:p>
      <w:pPr>
        <w:pStyle w:val="CodeLine"/>
        <w:ind w:left="144" w:right="86"/>
        <w:shd w:fill="F1F4F8"/>
        <w:ind w:left="120" w:right="80"/>
        <w:widowControl/>
      </w:pPr>
      <w:r>
        <w:t xml:space="preserve">  -key /etc/zero-trust-app/pki/backend.key \</w:t>
      </w:r>
    </w:p>
    <w:p>
      <w:pPr>
        <w:pStyle w:val="CodeLine"/>
        <w:ind w:left="144" w:right="86"/>
        <w:shd w:fill="F1F4F8"/>
        <w:ind w:left="120" w:right="80"/>
        <w:widowControl/>
      </w:pPr>
      <w:r>
        <w:t xml:space="preserve">  -out /etc/zero-trust-app/pki/backend.csr \</w:t>
      </w:r>
    </w:p>
    <w:p>
      <w:pPr>
        <w:pStyle w:val="CodeLine"/>
        <w:ind w:left="144" w:right="86"/>
        <w:shd w:fill="F1F4F8"/>
        <w:ind w:left="120" w:right="80"/>
        <w:widowControl/>
      </w:pPr>
      <w:r>
        <w:t xml:space="preserve">  -subj "/CN=backend.internal"</w:t>
      </w:r>
    </w:p>
    <w:p>
      <w:pPr>
        <w:pStyle w:val="CodeLine"/>
        <w:ind w:left="144" w:right="86"/>
        <w:shd w:fill="F1F4F8"/>
        <w:ind w:left="120" w:right="80"/>
        <w:widowControl/>
      </w:pPr>
      <w:r>
        <w:t>sudo tee /etc/zero-trust-app/pki/backend.ext &gt;/dev/null &lt;&lt;'EOF'</w:t>
      </w:r>
    </w:p>
    <w:p>
      <w:pPr>
        <w:pStyle w:val="CodeLine"/>
        <w:ind w:left="144" w:right="86"/>
        <w:shd w:fill="F1F4F8"/>
        <w:ind w:left="120" w:right="80"/>
        <w:widowControl/>
      </w:pPr>
      <w:r>
        <w:t>basicConstraints=critical,CA:FALSE</w:t>
      </w:r>
    </w:p>
    <w:p>
      <w:pPr>
        <w:pStyle w:val="CodeLine"/>
        <w:ind w:left="144" w:right="86"/>
        <w:shd w:fill="F1F4F8"/>
        <w:ind w:left="120" w:right="80"/>
        <w:widowControl/>
      </w:pPr>
      <w:r>
        <w:t>keyUsage=critical,digitalSignature,keyEncipherment</w:t>
      </w:r>
    </w:p>
    <w:p>
      <w:pPr>
        <w:pStyle w:val="CodeLine"/>
        <w:ind w:left="144" w:right="86"/>
        <w:shd w:fill="F1F4F8"/>
        <w:ind w:left="120" w:right="80"/>
        <w:widowControl/>
      </w:pPr>
      <w:r>
        <w:t>extendedKeyUsage=serverAuth</w:t>
      </w:r>
    </w:p>
    <w:p>
      <w:pPr>
        <w:pStyle w:val="CodeLine"/>
        <w:ind w:left="144" w:right="86"/>
        <w:shd w:fill="F1F4F8"/>
        <w:ind w:left="120" w:right="80"/>
        <w:widowControl/>
      </w:pPr>
      <w:r>
        <w:t>subjectAltName=DNS:backend.internal,IP:10.20.1.10</w:t>
      </w:r>
    </w:p>
    <w:p>
      <w:pPr>
        <w:pStyle w:val="CodeLine"/>
        <w:ind w:left="144" w:right="86"/>
        <w:shd w:fill="F1F4F8"/>
        <w:ind w:left="120" w:right="80"/>
        <w:widowControl/>
      </w:pPr>
      <w:r>
        <w:t>EOF</w:t>
      </w:r>
    </w:p>
    <w:p>
      <w:pPr>
        <w:pStyle w:val="CodeLine"/>
        <w:ind w:left="144" w:right="86"/>
        <w:shd w:fill="F1F4F8"/>
        <w:ind w:left="120" w:right="80"/>
        <w:widowControl/>
      </w:pPr>
      <w:r>
        <w:t>sudo openssl x509 -req \</w:t>
      </w:r>
    </w:p>
    <w:p>
      <w:pPr>
        <w:pStyle w:val="CodeLine"/>
        <w:ind w:left="144" w:right="86"/>
        <w:shd w:fill="F1F4F8"/>
        <w:ind w:left="120" w:right="80"/>
        <w:widowControl/>
      </w:pPr>
      <w:r>
        <w:t xml:space="preserve">  -in /etc/zero-trust-app/pki/backend.csr \</w:t>
      </w:r>
    </w:p>
    <w:p>
      <w:pPr>
        <w:pStyle w:val="CodeLine"/>
        <w:ind w:left="144" w:right="86"/>
        <w:shd w:fill="F1F4F8"/>
        <w:ind w:left="120" w:right="80"/>
        <w:widowControl/>
      </w:pPr>
      <w:r>
        <w:t xml:space="preserve">  -CA /etc/zero-trust-app/pki/ca.crt \</w:t>
      </w:r>
    </w:p>
    <w:p>
      <w:pPr>
        <w:pStyle w:val="CodeLine"/>
        <w:ind w:left="144" w:right="86"/>
        <w:shd w:fill="F1F4F8"/>
        <w:ind w:left="120" w:right="80"/>
        <w:widowControl/>
      </w:pPr>
      <w:r>
        <w:t xml:space="preserve">  -CAkey /etc/zero-trust-app/pki/ca.key \</w:t>
      </w:r>
    </w:p>
    <w:p>
      <w:pPr>
        <w:pStyle w:val="CodeLine"/>
        <w:ind w:left="144" w:right="86"/>
        <w:shd w:fill="F1F4F8"/>
        <w:ind w:left="120" w:right="80"/>
        <w:widowControl/>
      </w:pPr>
      <w:r>
        <w:t xml:space="preserve">  -CAcreateserial -out /etc/zero-trust-app/pki/backend.crt \</w:t>
      </w:r>
    </w:p>
    <w:p>
      <w:pPr>
        <w:pStyle w:val="CodeLine"/>
        <w:ind w:left="144" w:right="86"/>
        <w:shd w:fill="F1F4F8"/>
        <w:ind w:left="120" w:right="80"/>
        <w:widowControl/>
      </w:pPr>
      <w:r>
        <w:t xml:space="preserve">  -days 365 -sha256 -extfile /etc/zero-trust-app/pki/backend.ext</w:t>
      </w:r>
    </w:p>
    <w:p>
      <w:pPr>
        <w:pStyle w:val="CodeLine"/>
        <w:ind w:left="144" w:right="86"/>
        <w:shd w:fill="F1F4F8"/>
        <w:ind w:left="120" w:right="80"/>
        <w:widowControl/>
      </w:pPr>
      <w:r>
        <w:t>sudo chown root:appsvc /etc/zero-trust-app/pki/backend.key /etc/zero-trust-app/pki/backend.crt</w:t>
      </w:r>
    </w:p>
    <w:p>
      <w:pPr>
        <w:pStyle w:val="CodeLine"/>
        <w:ind w:left="144" w:right="86"/>
        <w:shd w:fill="F1F4F8"/>
        <w:ind w:left="120" w:right="80"/>
        <w:widowControl/>
      </w:pPr>
      <w:r>
        <w:t>sudo chmod 640 /etc/zero-trust-app/pki/backend.key</w:t>
      </w:r>
    </w:p>
    <w:p>
      <w:pPr>
        <w:pStyle w:val="CodeLine"/>
        <w:ind w:left="144" w:right="86"/>
        <w:shd w:fill="F1F4F8"/>
        <w:ind w:left="120" w:right="80"/>
        <w:widowControl/>
      </w:pPr>
      <w:r>
        <w:t>sudo chmod 644 /etc/zero-trust-app/pki/backend.crt /etc/zero-trust-app/pki/ca.crt</w:t>
      </w:r>
    </w:p>
    <w:p>
      <w:pPr>
        <w:pStyle w:val="CodeLine"/>
        <w:ind w:left="144" w:right="86"/>
        <w:shd w:fill="F1F4F8"/>
        <w:ind w:left="120" w:right="80"/>
        <w:widowControl/>
      </w:pPr>
      <w:r>
        <w:t>sudo openssl verify -CAfile /etc/zero-trust-app/pki/ca.crt \</w:t>
      </w:r>
    </w:p>
    <w:p>
      <w:pPr>
        <w:pStyle w:val="CodeLine"/>
        <w:ind w:left="144" w:right="86"/>
        <w:shd w:fill="F1F4F8"/>
        <w:ind w:left="120" w:right="80"/>
        <w:widowControl/>
      </w:pPr>
      <w:r>
        <w:t xml:space="preserve">  -verify_hostname backend.internal /etc/zero-trust-app/pki/backend.crt</w:t>
      </w:r>
    </w:p>
    <w:p>
      <w:pPr>
        <w:spacing w:after="20"/>
        <w:widowControl/>
      </w:pPr>
    </w:p>
    <w:p>
      <w:pPr>
        <w:widowControl/>
      </w:pPr>
      <w:r>
        <w:rPr>
          <w:i w:val="0"/>
        </w:rPr>
        <w:t>Si la IP privada asignada a Backend no es `10.20.1.10`, cambia tanto el SAN `IP:` como la dirección que Nginx usa; la verificación de nombre debe seguir coincidiendo con `backend.internal`. La clave `ca.key` es altamente sensible: mantenla con permisos root, no la copies a Frontend ni la subas a Git. Para un entorno real, conserva la CA fuera del servidor (almacenamiento cifrado y controlado) y elimina de la EC2 la clave privada de la CA cuando ya no sea necesaria para firmar certificados.</w:t>
      </w:r>
    </w:p>
    <w:p>
      <w:pPr>
        <w:pStyle w:val="Heading2"/>
        <w:widowControl/>
      </w:pPr>
      <w:r>
        <w:t>6.2 Copiar únicamente el certificado público de la CA al Frontend</w:t>
      </w:r>
    </w:p>
    <w:p>
      <w:pPr>
        <w:pStyle w:val="ListNumber"/>
        <w:spacing w:after="40"/>
        <w:widowControl/>
      </w:pPr>
      <w:r>
        <w:t>En la sesión SSM del Backend ejecuta `sudo cat /etc/zero-trust-app/pki/ca.crt`. Copia todo el bloque PEM, desde BEGIN CERTIFICATE hasta END CERTIFICATE. Este archivo es público; la clave privada `ca.key` no lo es.</w:t>
      </w:r>
    </w:p>
    <w:p>
      <w:pPr>
        <w:pStyle w:val="ListNumber"/>
        <w:spacing w:after="40"/>
        <w:widowControl/>
      </w:pPr>
      <w:r>
        <w:t>En la sesión SSM del Frontend crea `/etc/nginx/certs/backend-ca.crt` y pega el PEM. No copies `backend.key` ni `ca.key` al Frontend.</w:t>
      </w:r>
    </w:p>
    <w:p>
      <w:pPr>
        <w:pStyle w:val="CodeLine"/>
        <w:ind w:left="144" w:right="86"/>
        <w:shd w:fill="F1F4F8"/>
        <w:ind w:left="120" w:right="80"/>
        <w:widowControl/>
      </w:pPr>
      <w:r>
        <w:t>sudo install -d -m 755 /etc/nginx/certs</w:t>
      </w:r>
    </w:p>
    <w:p>
      <w:pPr>
        <w:pStyle w:val="CodeLine"/>
        <w:ind w:left="144" w:right="86"/>
        <w:shd w:fill="F1F4F8"/>
        <w:ind w:left="120" w:right="80"/>
        <w:widowControl/>
      </w:pPr>
      <w:r>
        <w:t>sudo nano /etc/nginx/certs/backend-ca.crt</w:t>
      </w:r>
    </w:p>
    <w:p>
      <w:pPr>
        <w:pStyle w:val="CodeLine"/>
        <w:ind w:left="144" w:right="86"/>
        <w:shd w:fill="F1F4F8"/>
        <w:ind w:left="120" w:right="80"/>
        <w:widowControl/>
      </w:pPr>
      <w:r>
        <w:t>sudo chmod 644 /etc/nginx/certs/backend-ca.crt</w:t>
      </w:r>
    </w:p>
    <w:p>
      <w:pPr>
        <w:spacing w:after="20"/>
        <w:widowControl/>
      </w:pPr>
    </w:p>
    <w:p>
      <w:pPr>
        <w:pStyle w:val="Heading2"/>
        <w:widowControl/>
      </w:pPr>
      <w:r>
        <w:t>6.3 Crear el servicio systemd</w:t>
      </w:r>
    </w:p>
    <w:p>
      <w:pPr>
        <w:pStyle w:val="CodeLine"/>
        <w:ind w:left="144" w:right="86"/>
        <w:shd w:fill="F1F4F8"/>
        <w:ind w:left="120" w:right="80"/>
        <w:widowControl/>
      </w:pPr>
      <w:r>
        <w:t>sudo tee /etc/systemd/system/zero-trust-api.service &gt;/dev/null &lt;&lt;'EOF'</w:t>
      </w:r>
    </w:p>
    <w:p>
      <w:pPr>
        <w:pStyle w:val="CodeLine"/>
        <w:ind w:left="144" w:right="86"/>
        <w:shd w:fill="F1F4F8"/>
        <w:ind w:left="120" w:right="80"/>
        <w:widowControl/>
      </w:pPr>
      <w:r>
        <w:t>[Unit]</w:t>
      </w:r>
    </w:p>
    <w:p>
      <w:pPr>
        <w:pStyle w:val="CodeLine"/>
        <w:ind w:left="144" w:right="86"/>
        <w:shd w:fill="F1F4F8"/>
        <w:ind w:left="120" w:right="80"/>
        <w:widowControl/>
      </w:pPr>
      <w:r>
        <w:t>Description=AWS Zero Trust FastAPI service</w:t>
      </w:r>
    </w:p>
    <w:p>
      <w:pPr>
        <w:pStyle w:val="CodeLine"/>
        <w:ind w:left="144" w:right="86"/>
        <w:shd w:fill="F1F4F8"/>
        <w:ind w:left="120" w:right="80"/>
        <w:widowControl/>
      </w:pPr>
      <w:r>
        <w:t>After=network.target</w:t>
      </w:r>
    </w:p>
    <w:p>
      <w:pPr>
        <w:pStyle w:val="CodeLine"/>
        <w:ind w:left="144" w:right="86"/>
        <w:shd w:fill="F1F4F8"/>
        <w:ind w:left="120" w:right="80"/>
        <w:widowControl/>
      </w:pPr>
      <w:r>
        <w:t xml:space="preserve"> </w:t>
      </w:r>
    </w:p>
    <w:p>
      <w:pPr>
        <w:pStyle w:val="CodeLine"/>
        <w:ind w:left="144" w:right="86"/>
        <w:shd w:fill="F1F4F8"/>
        <w:ind w:left="120" w:right="80"/>
        <w:widowControl/>
      </w:pPr>
      <w:r>
        <w:t>[Service]</w:t>
      </w:r>
    </w:p>
    <w:p>
      <w:pPr>
        <w:pStyle w:val="CodeLine"/>
        <w:ind w:left="144" w:right="86"/>
        <w:shd w:fill="F1F4F8"/>
        <w:ind w:left="120" w:right="80"/>
        <w:widowControl/>
      </w:pPr>
      <w:r>
        <w:t>User=appsvc</w:t>
      </w:r>
    </w:p>
    <w:p>
      <w:pPr>
        <w:pStyle w:val="CodeLine"/>
        <w:ind w:left="144" w:right="86"/>
        <w:shd w:fill="F1F4F8"/>
        <w:ind w:left="120" w:right="80"/>
        <w:widowControl/>
      </w:pPr>
      <w:r>
        <w:t>Group=appsvc</w:t>
      </w:r>
    </w:p>
    <w:p>
      <w:pPr>
        <w:pStyle w:val="CodeLine"/>
        <w:ind w:left="144" w:right="86"/>
        <w:shd w:fill="F1F4F8"/>
        <w:ind w:left="120" w:right="80"/>
        <w:widowControl/>
      </w:pPr>
      <w:r>
        <w:t>WorkingDirectory=/opt/zero-trust-app/backend</w:t>
      </w:r>
    </w:p>
    <w:p>
      <w:pPr>
        <w:pStyle w:val="CodeLine"/>
        <w:ind w:left="144" w:right="86"/>
        <w:shd w:fill="F1F4F8"/>
        <w:ind w:left="120" w:right="80"/>
        <w:widowControl/>
      </w:pPr>
      <w:r>
        <w:t>EnvironmentFile=/etc/zero-trust-app.env</w:t>
      </w:r>
    </w:p>
    <w:p>
      <w:pPr>
        <w:pStyle w:val="CodeLine"/>
        <w:ind w:left="144" w:right="86"/>
        <w:shd w:fill="F1F4F8"/>
        <w:ind w:left="120" w:right="80"/>
        <w:widowControl/>
      </w:pPr>
      <w:r>
        <w:t>ExecStart=/opt/zero-trust-app/venv/bin/uvicorn app.main:app --host 0.0.0.0 --port 8443 --ssl-certfile /etc/zero-trust-app/pki/backend.crt --ssl-keyfile /etc/zero-trust-app/pki/backend.key --workers 2</w:t>
      </w:r>
    </w:p>
    <w:p>
      <w:pPr>
        <w:pStyle w:val="CodeLine"/>
        <w:ind w:left="144" w:right="86"/>
        <w:shd w:fill="F1F4F8"/>
        <w:ind w:left="120" w:right="80"/>
        <w:widowControl/>
      </w:pPr>
      <w:r>
        <w:t>Restart=on-failure</w:t>
      </w:r>
    </w:p>
    <w:p>
      <w:pPr>
        <w:pStyle w:val="CodeLine"/>
        <w:ind w:left="144" w:right="86"/>
        <w:shd w:fill="F1F4F8"/>
        <w:ind w:left="120" w:right="80"/>
        <w:widowControl/>
      </w:pPr>
      <w:r>
        <w:t>RestartSec=3</w:t>
      </w:r>
    </w:p>
    <w:p>
      <w:pPr>
        <w:pStyle w:val="CodeLine"/>
        <w:ind w:left="144" w:right="86"/>
        <w:shd w:fill="F1F4F8"/>
        <w:ind w:left="120" w:right="80"/>
        <w:widowControl/>
      </w:pPr>
      <w:r>
        <w:t>NoNewPrivileges=true</w:t>
      </w:r>
    </w:p>
    <w:p>
      <w:pPr>
        <w:pStyle w:val="CodeLine"/>
        <w:ind w:left="144" w:right="86"/>
        <w:shd w:fill="F1F4F8"/>
        <w:ind w:left="120" w:right="80"/>
        <w:widowControl/>
      </w:pPr>
      <w:r>
        <w:t>PrivateTmp=true</w:t>
      </w:r>
    </w:p>
    <w:p>
      <w:pPr>
        <w:pStyle w:val="CodeLine"/>
        <w:ind w:left="144" w:right="86"/>
        <w:shd w:fill="F1F4F8"/>
        <w:ind w:left="120" w:right="80"/>
        <w:widowControl/>
      </w:pPr>
      <w:r>
        <w:t>ProtectSystem=strict</w:t>
      </w:r>
    </w:p>
    <w:p>
      <w:pPr>
        <w:pStyle w:val="CodeLine"/>
        <w:ind w:left="144" w:right="86"/>
        <w:shd w:fill="F1F4F8"/>
        <w:ind w:left="120" w:right="80"/>
        <w:widowControl/>
      </w:pPr>
      <w:r>
        <w:t>ProtectHome=true</w:t>
      </w:r>
    </w:p>
    <w:p>
      <w:pPr>
        <w:pStyle w:val="CodeLine"/>
        <w:ind w:left="144" w:right="86"/>
        <w:shd w:fill="F1F4F8"/>
        <w:ind w:left="120" w:right="80"/>
        <w:widowControl/>
      </w:pPr>
      <w:r>
        <w:t>ReadWritePaths=/opt/zero-trust-app/backend/data</w:t>
      </w:r>
    </w:p>
    <w:p>
      <w:pPr>
        <w:pStyle w:val="CodeLine"/>
        <w:ind w:left="144" w:right="86"/>
        <w:shd w:fill="F1F4F8"/>
        <w:ind w:left="120" w:right="80"/>
        <w:widowControl/>
      </w:pPr>
      <w:r>
        <w:t>UMask=0077</w:t>
      </w:r>
    </w:p>
    <w:p>
      <w:pPr>
        <w:pStyle w:val="CodeLine"/>
        <w:ind w:left="144" w:right="86"/>
        <w:shd w:fill="F1F4F8"/>
        <w:ind w:left="120" w:right="80"/>
        <w:widowControl/>
      </w:pPr>
      <w:r>
        <w:t xml:space="preserve"> </w:t>
      </w:r>
    </w:p>
    <w:p>
      <w:pPr>
        <w:pStyle w:val="CodeLine"/>
        <w:ind w:left="144" w:right="86"/>
        <w:shd w:fill="F1F4F8"/>
        <w:ind w:left="120" w:right="80"/>
        <w:widowControl/>
      </w:pPr>
      <w:r>
        <w:t>[Install]</w:t>
      </w:r>
    </w:p>
    <w:p>
      <w:pPr>
        <w:pStyle w:val="CodeLine"/>
        <w:ind w:left="144" w:right="86"/>
        <w:shd w:fill="F1F4F8"/>
        <w:ind w:left="120" w:right="80"/>
        <w:widowControl/>
      </w:pPr>
      <w:r>
        <w:t>WantedBy=multi-user.target</w:t>
      </w:r>
    </w:p>
    <w:p>
      <w:pPr>
        <w:pStyle w:val="CodeLine"/>
        <w:ind w:left="144" w:right="86"/>
        <w:shd w:fill="F1F4F8"/>
        <w:ind w:left="120" w:right="80"/>
        <w:widowControl/>
      </w:pPr>
      <w:r>
        <w:t>EOF</w:t>
      </w:r>
    </w:p>
    <w:p>
      <w:pPr>
        <w:pStyle w:val="CodeLine"/>
        <w:ind w:left="144" w:right="86"/>
        <w:shd w:fill="F1F4F8"/>
        <w:ind w:left="120" w:right="80"/>
        <w:widowControl/>
      </w:pPr>
      <w:r>
        <w:t>sudo systemctl daemon-reload</w:t>
      </w:r>
    </w:p>
    <w:p>
      <w:pPr>
        <w:pStyle w:val="CodeLine"/>
        <w:ind w:left="144" w:right="86"/>
        <w:shd w:fill="F1F4F8"/>
        <w:ind w:left="120" w:right="80"/>
        <w:widowControl/>
      </w:pPr>
      <w:r>
        <w:t>sudo systemctl enable --now zero-trust-api</w:t>
      </w:r>
    </w:p>
    <w:p>
      <w:pPr>
        <w:pStyle w:val="CodeLine"/>
        <w:ind w:left="144" w:right="86"/>
        <w:shd w:fill="F1F4F8"/>
        <w:ind w:left="120" w:right="80"/>
        <w:widowControl/>
      </w:pPr>
      <w:r>
        <w:t>sudo systemctl status zero-trust-api --no-pager</w:t>
      </w:r>
    </w:p>
    <w:p>
      <w:pPr>
        <w:spacing w:after="20"/>
        <w:widowControl/>
      </w:pPr>
    </w:p>
    <w:p>
      <w:pPr>
        <w:widowControl/>
      </w:pPr>
      <w:r>
        <w:rPr>
          <w:i w:val="0"/>
        </w:rPr>
        <w:t>El servicio crea la base de datos SQLite al arrancar. Si falla, consulta `sudo journalctl -u zero-trust-api -n 100 --no-pager`. Comprueba también que `appsvc` pueda leer la clave de Backend y escribir en `data/`, pero no pueda modificar el código o el archivo de entorno.</w:t>
      </w:r>
    </w:p>
    <w:p>
      <w:pPr>
        <w:pStyle w:val="Heading2"/>
        <w:widowControl/>
      </w:pPr>
      <w:r>
        <w:t>6.4 Crear la cuenta demo</w:t>
      </w:r>
    </w:p>
    <w:p>
      <w:pPr>
        <w:pStyle w:val="CodeLine"/>
        <w:ind w:left="144" w:right="86"/>
        <w:shd w:fill="F1F4F8"/>
        <w:ind w:left="120" w:right="80"/>
        <w:widowControl/>
      </w:pPr>
      <w:r>
        <w:t>sudo -u appsvc bash -c 'set -a; . /etc/zero-trust-app.env; set +a; cd /opt/zero-trust-app/backend; /opt/zero-trust-app/venv/bin/python -m app.create_user'</w:t>
      </w:r>
    </w:p>
    <w:p>
      <w:pPr>
        <w:spacing w:after="20"/>
        <w:widowControl/>
      </w:pPr>
    </w:p>
    <w:p>
      <w:pPr>
        <w:widowControl/>
      </w:pPr>
      <w:r>
        <w:rPr>
          <w:i w:val="0"/>
        </w:rPr>
        <w:t>Introduce un usuario de demostración y una contraseña única de al menos 12 caracteres. No uses la contraseña de tu cuenta AWS ni una contraseña que uses en otros sitios.</w:t>
      </w:r>
    </w:p>
    <w:p>
      <w:pPr>
        <w:pStyle w:val="Heading2"/>
        <w:widowControl/>
      </w:pPr>
      <w:r>
        <w:t>6.5 Validar TLS interno desde Frontend</w:t>
      </w:r>
    </w:p>
    <w:p>
      <w:pPr>
        <w:pStyle w:val="CodeLine"/>
        <w:ind w:left="144" w:right="86"/>
        <w:shd w:fill="F1F4F8"/>
        <w:ind w:left="120" w:right="80"/>
        <w:widowControl/>
      </w:pPr>
      <w:r>
        <w:t>curl --cacert /etc/nginx/certs/backend-ca.crt \</w:t>
      </w:r>
    </w:p>
    <w:p>
      <w:pPr>
        <w:pStyle w:val="CodeLine"/>
        <w:ind w:left="144" w:right="86"/>
        <w:shd w:fill="F1F4F8"/>
        <w:ind w:left="120" w:right="80"/>
        <w:widowControl/>
      </w:pPr>
      <w:r>
        <w:t xml:space="preserve">  --resolve backend.internal:8443:10.20.1.10 \</w:t>
      </w:r>
    </w:p>
    <w:p>
      <w:pPr>
        <w:pStyle w:val="CodeLine"/>
        <w:ind w:left="144" w:right="86"/>
        <w:shd w:fill="F1F4F8"/>
        <w:ind w:left="120" w:right="80"/>
        <w:widowControl/>
      </w:pPr>
      <w:r>
        <w:t xml:space="preserve">  https://backend.internal:8443/health</w:t>
      </w:r>
    </w:p>
    <w:p>
      <w:pPr>
        <w:pStyle w:val="CodeLine"/>
        <w:ind w:left="144" w:right="86"/>
        <w:shd w:fill="F1F4F8"/>
        <w:ind w:left="120" w:right="80"/>
        <w:widowControl/>
      </w:pPr>
      <w:r>
        <w:t xml:space="preserve"> </w:t>
      </w:r>
    </w:p>
    <w:p>
      <w:pPr>
        <w:pStyle w:val="CodeLine"/>
        <w:ind w:left="144" w:right="86"/>
        <w:shd w:fill="F1F4F8"/>
        <w:ind w:left="120" w:right="80"/>
        <w:widowControl/>
      </w:pPr>
      <w:r>
        <w:t>openssl s_client -connect 10.20.1.10:8443 \</w:t>
      </w:r>
    </w:p>
    <w:p>
      <w:pPr>
        <w:pStyle w:val="CodeLine"/>
        <w:ind w:left="144" w:right="86"/>
        <w:shd w:fill="F1F4F8"/>
        <w:ind w:left="120" w:right="80"/>
        <w:widowControl/>
      </w:pPr>
      <w:r>
        <w:t xml:space="preserve">  -servername backend.internal \</w:t>
      </w:r>
    </w:p>
    <w:p>
      <w:pPr>
        <w:pStyle w:val="CodeLine"/>
        <w:ind w:left="144" w:right="86"/>
        <w:shd w:fill="F1F4F8"/>
        <w:ind w:left="120" w:right="80"/>
        <w:widowControl/>
      </w:pPr>
      <w:r>
        <w:t xml:space="preserve">  -CAfile /etc/nginx/certs/backend-ca.crt \</w:t>
      </w:r>
    </w:p>
    <w:p>
      <w:pPr>
        <w:pStyle w:val="CodeLine"/>
        <w:ind w:left="144" w:right="86"/>
        <w:shd w:fill="F1F4F8"/>
        <w:ind w:left="120" w:right="80"/>
        <w:widowControl/>
      </w:pPr>
      <w:r>
        <w:t xml:space="preserve">  -verify_return_error &lt;/dev/null</w:t>
      </w:r>
    </w:p>
    <w:p>
      <w:pPr>
        <w:spacing w:after="20"/>
        <w:widowControl/>
      </w:pPr>
    </w:p>
    <w:p>
      <w:pPr>
        <w:widowControl/>
      </w:pPr>
      <w:r>
        <w:rPr>
          <w:i w:val="0"/>
        </w:rPr>
        <w:t>Resultado esperado: JSON `{"status":"ok"}` y verificación de certificado exitosa. Si el comando agota el tiempo, revisa ruta peering, `sg-backend` en TCP 8443, IP privada, estado del servicio y el nombre alternativo `backend.internal` en el certificado.</w:t>
      </w:r>
    </w:p>
    <w:p>
      <w:pPr>
        <w:pStyle w:val="Heading1"/>
        <w:widowControl/>
      </w:pPr>
      <w:r>
        <w:t>Fase 7. Frontend React con componentes reutilizables</w:t>
      </w:r>
    </w:p>
    <w:p>
      <w:pPr>
        <w:pStyle w:val="Heading2"/>
        <w:widowControl/>
      </w:pPr>
      <w:r>
        <w:t>7.1 Crear la aplicación</w:t>
      </w:r>
    </w:p>
    <w:p>
      <w:pPr>
        <w:widowControl/>
      </w:pPr>
      <w:r>
        <w:rPr>
          <w:i w:val="0"/>
        </w:rPr>
        <w:t>En tu equipo de desarrollo, no necesariamente en la EC2, crea la app React con Vite y Node.js LTS. Guarda `package-lock.json` en el repositorio para que el despliegue use `npm ci`.</w:t>
      </w:r>
    </w:p>
    <w:p>
      <w:pPr>
        <w:pStyle w:val="CodeLine"/>
        <w:ind w:left="144" w:right="86"/>
        <w:shd w:fill="F1F4F8"/>
        <w:ind w:left="120" w:right="80"/>
        <w:widowControl/>
      </w:pPr>
      <w:r>
        <w:t>npm create vite@latest frontend -- --template react</w:t>
      </w:r>
    </w:p>
    <w:p>
      <w:pPr>
        <w:pStyle w:val="CodeLine"/>
        <w:ind w:left="144" w:right="86"/>
        <w:shd w:fill="F1F4F8"/>
        <w:ind w:left="120" w:right="80"/>
        <w:widowControl/>
      </w:pPr>
      <w:r>
        <w:t>cd frontend</w:t>
      </w:r>
    </w:p>
    <w:p>
      <w:pPr>
        <w:pStyle w:val="CodeLine"/>
        <w:ind w:left="144" w:right="86"/>
        <w:shd w:fill="F1F4F8"/>
        <w:ind w:left="120" w:right="80"/>
        <w:widowControl/>
      </w:pPr>
      <w:r>
        <w:t>npm install</w:t>
      </w:r>
    </w:p>
    <w:p>
      <w:pPr>
        <w:spacing w:after="20"/>
        <w:widowControl/>
      </w:pPr>
    </w:p>
    <w:p>
      <w:pPr>
        <w:widowControl/>
      </w:pPr>
      <w:r>
        <w:rPr>
          <w:i w:val="0"/>
        </w:rPr>
        <w:t>Reemplaza los archivos de ejemplo por los siguientes. La interfaz utiliza componentes separados para login y dashboard. El JWT se mantiene en memoria React; al recargar la página se solicita iniciar sesión otra vez, evitando guardar el token en localStorage/sessionStorage, que son accesibles desde JavaScript.</w:t>
      </w:r>
    </w:p>
    <w:p>
      <w:pPr>
        <w:pStyle w:val="Heading2"/>
        <w:widowControl/>
      </w:pPr>
      <w:r>
        <w:t>7.2 src/api.js</w:t>
      </w:r>
    </w:p>
    <w:p>
      <w:pPr>
        <w:pStyle w:val="CodeLine"/>
        <w:ind w:left="144" w:right="86"/>
        <w:shd w:fill="F1F4F8"/>
        <w:ind w:left="120" w:right="80"/>
        <w:widowControl/>
      </w:pPr>
      <w:r>
        <w:t>export async function loginUser(username, password) {</w:t>
      </w:r>
    </w:p>
    <w:p>
      <w:pPr>
        <w:pStyle w:val="CodeLine"/>
        <w:ind w:left="144" w:right="86"/>
        <w:shd w:fill="F1F4F8"/>
        <w:ind w:left="120" w:right="80"/>
        <w:widowControl/>
      </w:pPr>
      <w:r>
        <w:t xml:space="preserve">  const response = await fetch("/api/auth/login", {</w:t>
      </w:r>
    </w:p>
    <w:p>
      <w:pPr>
        <w:pStyle w:val="CodeLine"/>
        <w:ind w:left="144" w:right="86"/>
        <w:shd w:fill="F1F4F8"/>
        <w:ind w:left="120" w:right="80"/>
        <w:widowControl/>
      </w:pPr>
      <w:r>
        <w:t xml:space="preserve">    method: "POST",</w:t>
      </w:r>
    </w:p>
    <w:p>
      <w:pPr>
        <w:pStyle w:val="CodeLine"/>
        <w:ind w:left="144" w:right="86"/>
        <w:shd w:fill="F1F4F8"/>
        <w:ind w:left="120" w:right="80"/>
        <w:widowControl/>
      </w:pPr>
      <w:r>
        <w:t xml:space="preserve">    headers: { "Content-Type": "application/x-www-form-urlencoded" },</w:t>
      </w:r>
    </w:p>
    <w:p>
      <w:pPr>
        <w:pStyle w:val="CodeLine"/>
        <w:ind w:left="144" w:right="86"/>
        <w:shd w:fill="F1F4F8"/>
        <w:ind w:left="120" w:right="80"/>
        <w:widowControl/>
      </w:pPr>
      <w:r>
        <w:t xml:space="preserve">    body: new URLSearchParams({ username, password }),</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const data = await response.json().catch(() =&gt; ({}));</w:t>
      </w:r>
    </w:p>
    <w:p>
      <w:pPr>
        <w:pStyle w:val="CodeLine"/>
        <w:ind w:left="144" w:right="86"/>
        <w:shd w:fill="F1F4F8"/>
        <w:ind w:left="120" w:right="80"/>
        <w:widowControl/>
      </w:pPr>
      <w:r>
        <w:t xml:space="preserve">  if (!response.ok) throw new Error(data.detail || "No se pudo iniciar sesión");</w:t>
      </w:r>
    </w:p>
    <w:p>
      <w:pPr>
        <w:pStyle w:val="CodeLine"/>
        <w:ind w:left="144" w:right="86"/>
        <w:shd w:fill="F1F4F8"/>
        <w:ind w:left="120" w:right="80"/>
        <w:widowControl/>
      </w:pPr>
      <w:r>
        <w:t xml:space="preserve">  return data.access_token;</w:t>
      </w:r>
    </w:p>
    <w:p>
      <w:pPr>
        <w:pStyle w:val="CodeLine"/>
        <w:ind w:left="144" w:right="86"/>
        <w:shd w:fill="F1F4F8"/>
        <w:ind w:left="120" w:right="80"/>
        <w:widowControl/>
      </w:pPr>
      <w:r>
        <w:t>}</w:t>
      </w:r>
    </w:p>
    <w:p>
      <w:pPr>
        <w:pStyle w:val="CodeLine"/>
        <w:ind w:left="144" w:right="86"/>
        <w:shd w:fill="F1F4F8"/>
        <w:ind w:left="120" w:right="80"/>
        <w:widowControl/>
      </w:pPr>
      <w:r>
        <w:t xml:space="preserve"> </w:t>
      </w:r>
    </w:p>
    <w:p>
      <w:pPr>
        <w:pStyle w:val="CodeLine"/>
        <w:ind w:left="144" w:right="86"/>
        <w:shd w:fill="F1F4F8"/>
        <w:ind w:left="120" w:right="80"/>
        <w:widowControl/>
      </w:pPr>
      <w:r>
        <w:t>export async function fetchDashboard(token) {</w:t>
      </w:r>
    </w:p>
    <w:p>
      <w:pPr>
        <w:pStyle w:val="CodeLine"/>
        <w:ind w:left="144" w:right="86"/>
        <w:shd w:fill="F1F4F8"/>
        <w:ind w:left="120" w:right="80"/>
        <w:widowControl/>
      </w:pPr>
      <w:r>
        <w:t xml:space="preserve">  const response = await fetch("/api/dashboard", {</w:t>
      </w:r>
    </w:p>
    <w:p>
      <w:pPr>
        <w:pStyle w:val="CodeLine"/>
        <w:ind w:left="144" w:right="86"/>
        <w:shd w:fill="F1F4F8"/>
        <w:ind w:left="120" w:right="80"/>
        <w:widowControl/>
      </w:pPr>
      <w:r>
        <w:t xml:space="preserve">    headers: { Authorization: `Bearer ${token}` },</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const data = await response.json().catch(() =&gt; ({}));</w:t>
      </w:r>
    </w:p>
    <w:p>
      <w:pPr>
        <w:pStyle w:val="CodeLine"/>
        <w:ind w:left="144" w:right="86"/>
        <w:shd w:fill="F1F4F8"/>
        <w:ind w:left="120" w:right="80"/>
        <w:widowControl/>
      </w:pPr>
      <w:r>
        <w:t xml:space="preserve">  if (!response.ok) throw new Error(data.detail || "Acceso no autorizado");</w:t>
      </w:r>
    </w:p>
    <w:p>
      <w:pPr>
        <w:pStyle w:val="CodeLine"/>
        <w:ind w:left="144" w:right="86"/>
        <w:shd w:fill="F1F4F8"/>
        <w:ind w:left="120" w:right="80"/>
        <w:widowControl/>
      </w:pPr>
      <w:r>
        <w:t xml:space="preserve">  return data;</w:t>
      </w:r>
    </w:p>
    <w:p>
      <w:pPr>
        <w:pStyle w:val="CodeLine"/>
        <w:ind w:left="144" w:right="86"/>
        <w:shd w:fill="F1F4F8"/>
        <w:ind w:left="120" w:right="80"/>
        <w:widowControl/>
      </w:pPr>
      <w:r>
        <w:t>}</w:t>
      </w:r>
    </w:p>
    <w:p>
      <w:pPr>
        <w:spacing w:after="20"/>
        <w:widowControl/>
      </w:pPr>
    </w:p>
    <w:p>
      <w:pPr>
        <w:pStyle w:val="Heading2"/>
        <w:widowControl/>
      </w:pPr>
      <w:r>
        <w:t>7.3 src/LoginForm.jsx</w:t>
      </w:r>
    </w:p>
    <w:p>
      <w:pPr>
        <w:pStyle w:val="CodeLine"/>
        <w:ind w:left="144" w:right="86"/>
        <w:shd w:fill="F1F4F8"/>
        <w:ind w:left="120" w:right="80"/>
        <w:widowControl/>
      </w:pPr>
      <w:r>
        <w:t>import { useState } from "react";</w:t>
      </w:r>
    </w:p>
    <w:p>
      <w:pPr>
        <w:pStyle w:val="CodeLine"/>
        <w:ind w:left="144" w:right="86"/>
        <w:shd w:fill="F1F4F8"/>
        <w:ind w:left="120" w:right="80"/>
        <w:widowControl/>
      </w:pPr>
      <w:r>
        <w:t xml:space="preserve"> </w:t>
      </w:r>
    </w:p>
    <w:p>
      <w:pPr>
        <w:pStyle w:val="CodeLine"/>
        <w:ind w:left="144" w:right="86"/>
        <w:shd w:fill="F1F4F8"/>
        <w:ind w:left="120" w:right="80"/>
        <w:widowControl/>
      </w:pPr>
      <w:r>
        <w:t>export default function LoginForm({ onSubmit, busy, error }) {</w:t>
      </w:r>
    </w:p>
    <w:p>
      <w:pPr>
        <w:pStyle w:val="CodeLine"/>
        <w:ind w:left="144" w:right="86"/>
        <w:shd w:fill="F1F4F8"/>
        <w:ind w:left="120" w:right="80"/>
        <w:widowControl/>
      </w:pPr>
      <w:r>
        <w:t xml:space="preserve">  const [username, setUsername] = useState("");</w:t>
      </w:r>
    </w:p>
    <w:p>
      <w:pPr>
        <w:pStyle w:val="CodeLine"/>
        <w:ind w:left="144" w:right="86"/>
        <w:shd w:fill="F1F4F8"/>
        <w:ind w:left="120" w:right="80"/>
        <w:widowControl/>
      </w:pPr>
      <w:r>
        <w:t xml:space="preserve">  const [password, setPassword] = useState("");</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function submit(event) {</w:t>
      </w:r>
    </w:p>
    <w:p>
      <w:pPr>
        <w:pStyle w:val="CodeLine"/>
        <w:ind w:left="144" w:right="86"/>
        <w:shd w:fill="F1F4F8"/>
        <w:ind w:left="120" w:right="80"/>
        <w:widowControl/>
      </w:pPr>
      <w:r>
        <w:t xml:space="preserve">    event.preventDefault();</w:t>
      </w:r>
    </w:p>
    <w:p>
      <w:pPr>
        <w:pStyle w:val="CodeLine"/>
        <w:ind w:left="144" w:right="86"/>
        <w:shd w:fill="F1F4F8"/>
        <w:ind w:left="120" w:right="80"/>
        <w:widowControl/>
      </w:pPr>
      <w:r>
        <w:t xml:space="preserve">    onSubmit(username.trim(), password);</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return (</w:t>
      </w:r>
    </w:p>
    <w:p>
      <w:pPr>
        <w:pStyle w:val="CodeLine"/>
        <w:ind w:left="144" w:right="86"/>
        <w:shd w:fill="F1F4F8"/>
        <w:ind w:left="120" w:right="80"/>
        <w:widowControl/>
      </w:pPr>
      <w:r>
        <w:t xml:space="preserve">    &lt;section className="panel"&gt;</w:t>
      </w:r>
    </w:p>
    <w:p>
      <w:pPr>
        <w:pStyle w:val="CodeLine"/>
        <w:ind w:left="144" w:right="86"/>
        <w:shd w:fill="F1F4F8"/>
        <w:ind w:left="120" w:right="80"/>
        <w:widowControl/>
      </w:pPr>
      <w:r>
        <w:t xml:space="preserve">      &lt;h1&gt;Iniciar sesión&lt;/h1&gt;</w:t>
      </w:r>
    </w:p>
    <w:p>
      <w:pPr>
        <w:pStyle w:val="CodeLine"/>
        <w:ind w:left="144" w:right="86"/>
        <w:shd w:fill="F1F4F8"/>
        <w:ind w:left="120" w:right="80"/>
        <w:widowControl/>
      </w:pPr>
      <w:r>
        <w:t xml:space="preserve">      &lt;p&gt;Accede al dashboard protegido por autenticación JWT.&lt;/p&gt;</w:t>
      </w:r>
    </w:p>
    <w:p>
      <w:pPr>
        <w:pStyle w:val="CodeLine"/>
        <w:ind w:left="144" w:right="86"/>
        <w:shd w:fill="F1F4F8"/>
        <w:ind w:left="120" w:right="80"/>
        <w:widowControl/>
      </w:pPr>
      <w:r>
        <w:t xml:space="preserve">      &lt;form onSubmit={submit}&gt;</w:t>
      </w:r>
    </w:p>
    <w:p>
      <w:pPr>
        <w:pStyle w:val="CodeLine"/>
        <w:ind w:left="144" w:right="86"/>
        <w:shd w:fill="F1F4F8"/>
        <w:ind w:left="120" w:right="80"/>
        <w:widowControl/>
      </w:pPr>
      <w:r>
        <w:t xml:space="preserve">        &lt;label htmlFor="username"&gt;Usuario&lt;/label&gt;</w:t>
      </w:r>
    </w:p>
    <w:p>
      <w:pPr>
        <w:pStyle w:val="CodeLine"/>
        <w:ind w:left="144" w:right="86"/>
        <w:shd w:fill="F1F4F8"/>
        <w:ind w:left="120" w:right="80"/>
        <w:widowControl/>
      </w:pPr>
      <w:r>
        <w:t xml:space="preserve">        &lt;input id="username" autoComplete="username" required</w:t>
      </w:r>
    </w:p>
    <w:p>
      <w:pPr>
        <w:pStyle w:val="CodeLine"/>
        <w:ind w:left="144" w:right="86"/>
        <w:shd w:fill="F1F4F8"/>
        <w:ind w:left="120" w:right="80"/>
        <w:widowControl/>
      </w:pPr>
      <w:r>
        <w:t xml:space="preserve">          value={username} onChange={e =&gt; setUsername(e.target.value)} /&gt;</w:t>
      </w:r>
    </w:p>
    <w:p>
      <w:pPr>
        <w:pStyle w:val="CodeLine"/>
        <w:ind w:left="144" w:right="86"/>
        <w:shd w:fill="F1F4F8"/>
        <w:ind w:left="120" w:right="80"/>
        <w:widowControl/>
      </w:pPr>
      <w:r>
        <w:t xml:space="preserve">        &lt;label htmlFor="password"&gt;Contraseña&lt;/label&gt;</w:t>
      </w:r>
    </w:p>
    <w:p>
      <w:pPr>
        <w:pStyle w:val="CodeLine"/>
        <w:ind w:left="144" w:right="86"/>
        <w:shd w:fill="F1F4F8"/>
        <w:ind w:left="120" w:right="80"/>
        <w:widowControl/>
      </w:pPr>
      <w:r>
        <w:t xml:space="preserve">        &lt;input id="password" type="password" autoComplete="current-password"</w:t>
      </w:r>
    </w:p>
    <w:p>
      <w:pPr>
        <w:pStyle w:val="CodeLine"/>
        <w:ind w:left="144" w:right="86"/>
        <w:shd w:fill="F1F4F8"/>
        <w:ind w:left="120" w:right="80"/>
        <w:widowControl/>
      </w:pPr>
      <w:r>
        <w:t xml:space="preserve">          required value={password} onChange={e =&gt; setPassword(e.target.value)} /&gt;</w:t>
      </w:r>
    </w:p>
    <w:p>
      <w:pPr>
        <w:pStyle w:val="CodeLine"/>
        <w:ind w:left="144" w:right="86"/>
        <w:shd w:fill="F1F4F8"/>
        <w:ind w:left="120" w:right="80"/>
        <w:widowControl/>
      </w:pPr>
      <w:r>
        <w:t xml:space="preserve">        &lt;button type="submit" disabled={busy}&gt;</w:t>
      </w:r>
    </w:p>
    <w:p>
      <w:pPr>
        <w:pStyle w:val="CodeLine"/>
        <w:ind w:left="144" w:right="86"/>
        <w:shd w:fill="F1F4F8"/>
        <w:ind w:left="120" w:right="80"/>
        <w:widowControl/>
      </w:pPr>
      <w:r>
        <w:t xml:space="preserve">          {busy ? "Validando…" : "Entrar"}</w:t>
      </w:r>
    </w:p>
    <w:p>
      <w:pPr>
        <w:pStyle w:val="CodeLine"/>
        <w:ind w:left="144" w:right="86"/>
        <w:shd w:fill="F1F4F8"/>
        <w:ind w:left="120" w:right="80"/>
        <w:widowControl/>
      </w:pPr>
      <w:r>
        <w:t xml:space="preserve">        &lt;/button&gt;</w:t>
      </w:r>
    </w:p>
    <w:p>
      <w:pPr>
        <w:pStyle w:val="CodeLine"/>
        <w:ind w:left="144" w:right="86"/>
        <w:shd w:fill="F1F4F8"/>
        <w:ind w:left="120" w:right="80"/>
        <w:widowControl/>
      </w:pPr>
      <w:r>
        <w:t xml:space="preserve">      &lt;/form&gt;</w:t>
      </w:r>
    </w:p>
    <w:p>
      <w:pPr>
        <w:pStyle w:val="CodeLine"/>
        <w:ind w:left="144" w:right="86"/>
        <w:shd w:fill="F1F4F8"/>
        <w:ind w:left="120" w:right="80"/>
        <w:widowControl/>
      </w:pPr>
      <w:r>
        <w:t xml:space="preserve">      {error &amp;&amp; &lt;p className="error" role="alert"&gt;{error}&lt;/p&gt;}</w:t>
      </w:r>
    </w:p>
    <w:p>
      <w:pPr>
        <w:pStyle w:val="CodeLine"/>
        <w:ind w:left="144" w:right="86"/>
        <w:shd w:fill="F1F4F8"/>
        <w:ind w:left="120" w:right="80"/>
        <w:widowControl/>
      </w:pPr>
      <w:r>
        <w:t xml:space="preserve">    &lt;/section&gt;</w:t>
      </w:r>
    </w:p>
    <w:p>
      <w:pPr>
        <w:pStyle w:val="CodeLine"/>
        <w:ind w:left="144" w:right="86"/>
        <w:shd w:fill="F1F4F8"/>
        <w:ind w:left="120" w:right="80"/>
        <w:widowControl/>
      </w:pPr>
      <w:r>
        <w:t xml:space="preserve">  );</w:t>
      </w:r>
    </w:p>
    <w:p>
      <w:pPr>
        <w:pStyle w:val="CodeLine"/>
        <w:ind w:left="144" w:right="86"/>
        <w:shd w:fill="F1F4F8"/>
        <w:ind w:left="120" w:right="80"/>
        <w:widowControl/>
      </w:pPr>
      <w:r>
        <w:t>}</w:t>
      </w:r>
    </w:p>
    <w:p>
      <w:pPr>
        <w:spacing w:after="20"/>
        <w:widowControl/>
      </w:pPr>
    </w:p>
    <w:p>
      <w:pPr>
        <w:pStyle w:val="Heading2"/>
        <w:widowControl/>
      </w:pPr>
      <w:r>
        <w:t>7.4 src/Dashboard.jsx</w:t>
      </w:r>
    </w:p>
    <w:p>
      <w:pPr>
        <w:pStyle w:val="CodeLine"/>
        <w:ind w:left="144" w:right="86"/>
        <w:shd w:fill="F1F4F8"/>
        <w:ind w:left="120" w:right="80"/>
        <w:widowControl/>
      </w:pPr>
      <w:r>
        <w:t>export default function Dashboard({ data, onLogout }) {</w:t>
      </w:r>
    </w:p>
    <w:p>
      <w:pPr>
        <w:pStyle w:val="CodeLine"/>
        <w:ind w:left="144" w:right="86"/>
        <w:shd w:fill="F1F4F8"/>
        <w:ind w:left="120" w:right="80"/>
        <w:widowControl/>
      </w:pPr>
      <w:r>
        <w:t xml:space="preserve">  return (</w:t>
      </w:r>
    </w:p>
    <w:p>
      <w:pPr>
        <w:pStyle w:val="CodeLine"/>
        <w:ind w:left="144" w:right="86"/>
        <w:shd w:fill="F1F4F8"/>
        <w:ind w:left="120" w:right="80"/>
        <w:widowControl/>
      </w:pPr>
      <w:r>
        <w:t xml:space="preserve">    &lt;section className="panel"&gt;</w:t>
      </w:r>
    </w:p>
    <w:p>
      <w:pPr>
        <w:pStyle w:val="CodeLine"/>
        <w:ind w:left="144" w:right="86"/>
        <w:shd w:fill="F1F4F8"/>
        <w:ind w:left="120" w:right="80"/>
        <w:widowControl/>
      </w:pPr>
      <w:r>
        <w:t xml:space="preserve">      &lt;h1&gt;Dashboard protegido&lt;/h1&gt;</w:t>
      </w:r>
    </w:p>
    <w:p>
      <w:pPr>
        <w:pStyle w:val="CodeLine"/>
        <w:ind w:left="144" w:right="86"/>
        <w:shd w:fill="F1F4F8"/>
        <w:ind w:left="120" w:right="80"/>
        <w:widowControl/>
      </w:pPr>
      <w:r>
        <w:t xml:space="preserve">      &lt;p&gt;Bienvenido, &lt;strong&gt;{data.username}&lt;/strong&gt;.&lt;/p&gt;</w:t>
      </w:r>
    </w:p>
    <w:p>
      <w:pPr>
        <w:pStyle w:val="CodeLine"/>
        <w:ind w:left="144" w:right="86"/>
        <w:shd w:fill="F1F4F8"/>
        <w:ind w:left="120" w:right="80"/>
        <w:widowControl/>
      </w:pPr>
      <w:r>
        <w:t xml:space="preserve">      &lt;p&gt;{data.message}&lt;/p&gt;</w:t>
      </w:r>
    </w:p>
    <w:p>
      <w:pPr>
        <w:pStyle w:val="CodeLine"/>
        <w:ind w:left="144" w:right="86"/>
        <w:shd w:fill="F1F4F8"/>
        <w:ind w:left="120" w:right="80"/>
        <w:widowControl/>
      </w:pPr>
      <w:r>
        <w:t xml:space="preserve">      &lt;p className="status"&gt;Token validado por el Backend.&lt;/p&gt;</w:t>
      </w:r>
    </w:p>
    <w:p>
      <w:pPr>
        <w:pStyle w:val="CodeLine"/>
        <w:ind w:left="144" w:right="86"/>
        <w:shd w:fill="F1F4F8"/>
        <w:ind w:left="120" w:right="80"/>
        <w:widowControl/>
      </w:pPr>
      <w:r>
        <w:t xml:space="preserve">      &lt;button type="button" onClick={onLogout}&gt;Cerrar sesión&lt;/button&gt;</w:t>
      </w:r>
    </w:p>
    <w:p>
      <w:pPr>
        <w:pStyle w:val="CodeLine"/>
        <w:ind w:left="144" w:right="86"/>
        <w:shd w:fill="F1F4F8"/>
        <w:ind w:left="120" w:right="80"/>
        <w:widowControl/>
      </w:pPr>
      <w:r>
        <w:t xml:space="preserve">    &lt;/section&gt;</w:t>
      </w:r>
    </w:p>
    <w:p>
      <w:pPr>
        <w:pStyle w:val="CodeLine"/>
        <w:ind w:left="144" w:right="86"/>
        <w:shd w:fill="F1F4F8"/>
        <w:ind w:left="120" w:right="80"/>
        <w:widowControl/>
      </w:pPr>
      <w:r>
        <w:t xml:space="preserve">  );</w:t>
      </w:r>
    </w:p>
    <w:p>
      <w:pPr>
        <w:pStyle w:val="CodeLine"/>
        <w:ind w:left="144" w:right="86"/>
        <w:shd w:fill="F1F4F8"/>
        <w:ind w:left="120" w:right="80"/>
        <w:widowControl/>
      </w:pPr>
      <w:r>
        <w:t>}</w:t>
      </w:r>
    </w:p>
    <w:p>
      <w:pPr>
        <w:spacing w:after="20"/>
        <w:widowControl/>
      </w:pPr>
    </w:p>
    <w:p>
      <w:pPr>
        <w:pStyle w:val="Heading2"/>
        <w:widowControl/>
      </w:pPr>
      <w:r>
        <w:t>7.5 src/App.jsx</w:t>
      </w:r>
    </w:p>
    <w:p>
      <w:pPr>
        <w:pStyle w:val="CodeLine"/>
        <w:ind w:left="144" w:right="86"/>
        <w:shd w:fill="F1F4F8"/>
        <w:ind w:left="120" w:right="80"/>
        <w:widowControl/>
      </w:pPr>
      <w:r>
        <w:t>import { useEffect, useState } from "react";</w:t>
      </w:r>
    </w:p>
    <w:p>
      <w:pPr>
        <w:pStyle w:val="CodeLine"/>
        <w:ind w:left="144" w:right="86"/>
        <w:shd w:fill="F1F4F8"/>
        <w:ind w:left="120" w:right="80"/>
        <w:widowControl/>
      </w:pPr>
      <w:r>
        <w:t>import LoginForm from "./LoginForm";</w:t>
      </w:r>
    </w:p>
    <w:p>
      <w:pPr>
        <w:pStyle w:val="CodeLine"/>
        <w:ind w:left="144" w:right="86"/>
        <w:shd w:fill="F1F4F8"/>
        <w:ind w:left="120" w:right="80"/>
        <w:widowControl/>
      </w:pPr>
      <w:r>
        <w:t>import Dashboard from "./Dashboard";</w:t>
      </w:r>
    </w:p>
    <w:p>
      <w:pPr>
        <w:pStyle w:val="CodeLine"/>
        <w:ind w:left="144" w:right="86"/>
        <w:shd w:fill="F1F4F8"/>
        <w:ind w:left="120" w:right="80"/>
        <w:widowControl/>
      </w:pPr>
      <w:r>
        <w:t>import { loginUser, fetchDashboard } from "./api";</w:t>
      </w:r>
    </w:p>
    <w:p>
      <w:pPr>
        <w:pStyle w:val="CodeLine"/>
        <w:ind w:left="144" w:right="86"/>
        <w:shd w:fill="F1F4F8"/>
        <w:ind w:left="120" w:right="80"/>
        <w:widowControl/>
      </w:pPr>
      <w:r>
        <w:t xml:space="preserve"> </w:t>
      </w:r>
    </w:p>
    <w:p>
      <w:pPr>
        <w:pStyle w:val="CodeLine"/>
        <w:ind w:left="144" w:right="86"/>
        <w:shd w:fill="F1F4F8"/>
        <w:ind w:left="120" w:right="80"/>
        <w:widowControl/>
      </w:pPr>
      <w:r>
        <w:t>export default function App() {</w:t>
      </w:r>
    </w:p>
    <w:p>
      <w:pPr>
        <w:pStyle w:val="CodeLine"/>
        <w:ind w:left="144" w:right="86"/>
        <w:shd w:fill="F1F4F8"/>
        <w:ind w:left="120" w:right="80"/>
        <w:widowControl/>
      </w:pPr>
      <w:r>
        <w:t xml:space="preserve">  const [token, setToken] = useState(null);</w:t>
      </w:r>
    </w:p>
    <w:p>
      <w:pPr>
        <w:pStyle w:val="CodeLine"/>
        <w:ind w:left="144" w:right="86"/>
        <w:shd w:fill="F1F4F8"/>
        <w:ind w:left="120" w:right="80"/>
        <w:widowControl/>
      </w:pPr>
      <w:r>
        <w:t xml:space="preserve">  const [data, setData] = useState(null);</w:t>
      </w:r>
    </w:p>
    <w:p>
      <w:pPr>
        <w:pStyle w:val="CodeLine"/>
        <w:ind w:left="144" w:right="86"/>
        <w:shd w:fill="F1F4F8"/>
        <w:ind w:left="120" w:right="80"/>
        <w:widowControl/>
      </w:pPr>
      <w:r>
        <w:t xml:space="preserve">  const [error, setError] = useState("");</w:t>
      </w:r>
    </w:p>
    <w:p>
      <w:pPr>
        <w:pStyle w:val="CodeLine"/>
        <w:ind w:left="144" w:right="86"/>
        <w:shd w:fill="F1F4F8"/>
        <w:ind w:left="120" w:right="80"/>
        <w:widowControl/>
      </w:pPr>
      <w:r>
        <w:t xml:space="preserve">  const [busy, setBusy] = useState(false);</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async function handleLogin(username, password) {</w:t>
      </w:r>
    </w:p>
    <w:p>
      <w:pPr>
        <w:pStyle w:val="CodeLine"/>
        <w:ind w:left="144" w:right="86"/>
        <w:shd w:fill="F1F4F8"/>
        <w:ind w:left="120" w:right="80"/>
        <w:widowControl/>
      </w:pPr>
      <w:r>
        <w:t xml:space="preserve">    setBusy(true); setError("");</w:t>
      </w:r>
    </w:p>
    <w:p>
      <w:pPr>
        <w:pStyle w:val="CodeLine"/>
        <w:ind w:left="144" w:right="86"/>
        <w:shd w:fill="F1F4F8"/>
        <w:ind w:left="120" w:right="80"/>
        <w:widowControl/>
      </w:pPr>
      <w:r>
        <w:t xml:space="preserve">    try {</w:t>
      </w:r>
    </w:p>
    <w:p>
      <w:pPr>
        <w:pStyle w:val="CodeLine"/>
        <w:ind w:left="144" w:right="86"/>
        <w:shd w:fill="F1F4F8"/>
        <w:ind w:left="120" w:right="80"/>
        <w:widowControl/>
      </w:pPr>
      <w:r>
        <w:t xml:space="preserve">      const newToken = await loginUser(username, password);</w:t>
      </w:r>
    </w:p>
    <w:p>
      <w:pPr>
        <w:pStyle w:val="CodeLine"/>
        <w:ind w:left="144" w:right="86"/>
        <w:shd w:fill="F1F4F8"/>
        <w:ind w:left="120" w:right="80"/>
        <w:widowControl/>
      </w:pPr>
      <w:r>
        <w:t xml:space="preserve">      setToken(newToken);</w:t>
      </w:r>
    </w:p>
    <w:p>
      <w:pPr>
        <w:pStyle w:val="CodeLine"/>
        <w:ind w:left="144" w:right="86"/>
        <w:shd w:fill="F1F4F8"/>
        <w:ind w:left="120" w:right="80"/>
        <w:widowControl/>
      </w:pPr>
      <w:r>
        <w:t xml:space="preserve">    } catch (err) { setError(err.message); }</w:t>
      </w:r>
    </w:p>
    <w:p>
      <w:pPr>
        <w:pStyle w:val="CodeLine"/>
        <w:ind w:left="144" w:right="86"/>
        <w:shd w:fill="F1F4F8"/>
        <w:ind w:left="120" w:right="80"/>
        <w:widowControl/>
      </w:pPr>
      <w:r>
        <w:t xml:space="preserve">    finally { setBusy(false); }</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useEffect(() =&gt; {</w:t>
      </w:r>
    </w:p>
    <w:p>
      <w:pPr>
        <w:pStyle w:val="CodeLine"/>
        <w:ind w:left="144" w:right="86"/>
        <w:shd w:fill="F1F4F8"/>
        <w:ind w:left="120" w:right="80"/>
        <w:widowControl/>
      </w:pPr>
      <w:r>
        <w:t xml:space="preserve">    if (!token) { setData(null); return; }</w:t>
      </w:r>
    </w:p>
    <w:p>
      <w:pPr>
        <w:pStyle w:val="CodeLine"/>
        <w:ind w:left="144" w:right="86"/>
        <w:shd w:fill="F1F4F8"/>
        <w:ind w:left="120" w:right="80"/>
        <w:widowControl/>
      </w:pPr>
      <w:r>
        <w:t xml:space="preserve">    let cancelled = false;</w:t>
      </w:r>
    </w:p>
    <w:p>
      <w:pPr>
        <w:pStyle w:val="CodeLine"/>
        <w:ind w:left="144" w:right="86"/>
        <w:shd w:fill="F1F4F8"/>
        <w:ind w:left="120" w:right="80"/>
        <w:widowControl/>
      </w:pPr>
      <w:r>
        <w:t xml:space="preserve">    fetchDashboard(token).then(result =&gt; {</w:t>
      </w:r>
    </w:p>
    <w:p>
      <w:pPr>
        <w:pStyle w:val="CodeLine"/>
        <w:ind w:left="144" w:right="86"/>
        <w:shd w:fill="F1F4F8"/>
        <w:ind w:left="120" w:right="80"/>
        <w:widowControl/>
      </w:pPr>
      <w:r>
        <w:t xml:space="preserve">      if (!cancelled) setData(result);</w:t>
      </w:r>
    </w:p>
    <w:p>
      <w:pPr>
        <w:pStyle w:val="CodeLine"/>
        <w:ind w:left="144" w:right="86"/>
        <w:shd w:fill="F1F4F8"/>
        <w:ind w:left="120" w:right="80"/>
        <w:widowControl/>
      </w:pPr>
      <w:r>
        <w:t xml:space="preserve">    }).catch(err =&gt; {</w:t>
      </w:r>
    </w:p>
    <w:p>
      <w:pPr>
        <w:pStyle w:val="CodeLine"/>
        <w:ind w:left="144" w:right="86"/>
        <w:shd w:fill="F1F4F8"/>
        <w:ind w:left="120" w:right="80"/>
        <w:widowControl/>
      </w:pPr>
      <w:r>
        <w:t xml:space="preserve">      if (!cancelled) { setToken(null); setData(null); setError(err.message); }</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return () =&gt; { cancelled = true; };</w:t>
      </w:r>
    </w:p>
    <w:p>
      <w:pPr>
        <w:pStyle w:val="CodeLine"/>
        <w:ind w:left="144" w:right="86"/>
        <w:shd w:fill="F1F4F8"/>
        <w:ind w:left="120" w:right="80"/>
        <w:widowControl/>
      </w:pPr>
      <w:r>
        <w:t xml:space="preserve">  }, [token]);</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function logout() { setToken(null); setData(null); setError(""); }</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return (</w:t>
      </w:r>
    </w:p>
    <w:p>
      <w:pPr>
        <w:pStyle w:val="CodeLine"/>
        <w:ind w:left="144" w:right="86"/>
        <w:shd w:fill="F1F4F8"/>
        <w:ind w:left="120" w:right="80"/>
        <w:widowControl/>
      </w:pPr>
      <w:r>
        <w:t xml:space="preserve">    &lt;main className="app-shell"&gt;</w:t>
      </w:r>
    </w:p>
    <w:p>
      <w:pPr>
        <w:pStyle w:val="CodeLine"/>
        <w:ind w:left="144" w:right="86"/>
        <w:shd w:fill="F1F4F8"/>
        <w:ind w:left="120" w:right="80"/>
        <w:widowControl/>
      </w:pPr>
      <w:r>
        <w:t xml:space="preserve">      &lt;header&gt;&lt;span className="mark"&gt;ZT&lt;/span&gt;&lt;span&gt;AWS Zero Trust Lab&lt;/span&gt;&lt;/header&gt;</w:t>
      </w:r>
    </w:p>
    <w:p>
      <w:pPr>
        <w:pStyle w:val="CodeLine"/>
        <w:ind w:left="144" w:right="86"/>
        <w:shd w:fill="F1F4F8"/>
        <w:ind w:left="120" w:right="80"/>
        <w:widowControl/>
      </w:pPr>
      <w:r>
        <w:t xml:space="preserve">      {data &amp;&amp; token ? &lt;Dashboard data={data} onLogout={logout} /&gt; :</w:t>
      </w:r>
    </w:p>
    <w:p>
      <w:pPr>
        <w:pStyle w:val="CodeLine"/>
        <w:ind w:left="144" w:right="86"/>
        <w:shd w:fill="F1F4F8"/>
        <w:ind w:left="120" w:right="80"/>
        <w:widowControl/>
      </w:pPr>
      <w:r>
        <w:t xml:space="preserve">        &lt;LoginForm onSubmit={handleLogin} busy={busy} error={error} /&gt;}</w:t>
      </w:r>
    </w:p>
    <w:p>
      <w:pPr>
        <w:pStyle w:val="CodeLine"/>
        <w:ind w:left="144" w:right="86"/>
        <w:shd w:fill="F1F4F8"/>
        <w:ind w:left="120" w:right="80"/>
        <w:widowControl/>
      </w:pPr>
      <w:r>
        <w:t xml:space="preserve">      &lt;footer&gt;Demo académica · Acceso controlado por Backend&lt;/footer&gt;</w:t>
      </w:r>
    </w:p>
    <w:p>
      <w:pPr>
        <w:pStyle w:val="CodeLine"/>
        <w:ind w:left="144" w:right="86"/>
        <w:shd w:fill="F1F4F8"/>
        <w:ind w:left="120" w:right="80"/>
        <w:widowControl/>
      </w:pPr>
      <w:r>
        <w:t xml:space="preserve">    &lt;/main&gt;</w:t>
      </w:r>
    </w:p>
    <w:p>
      <w:pPr>
        <w:pStyle w:val="CodeLine"/>
        <w:ind w:left="144" w:right="86"/>
        <w:shd w:fill="F1F4F8"/>
        <w:ind w:left="120" w:right="80"/>
        <w:widowControl/>
      </w:pPr>
      <w:r>
        <w:t xml:space="preserve">  );</w:t>
      </w:r>
    </w:p>
    <w:p>
      <w:pPr>
        <w:pStyle w:val="CodeLine"/>
        <w:ind w:left="144" w:right="86"/>
        <w:shd w:fill="F1F4F8"/>
        <w:ind w:left="120" w:right="80"/>
        <w:widowControl/>
      </w:pPr>
      <w:r>
        <w:t>}</w:t>
      </w:r>
    </w:p>
    <w:p>
      <w:pPr>
        <w:spacing w:after="20"/>
        <w:widowControl/>
      </w:pPr>
    </w:p>
    <w:p>
      <w:pPr>
        <w:pStyle w:val="Heading2"/>
        <w:widowControl/>
      </w:pPr>
      <w:r>
        <w:t>7.6 src/main.jsx</w:t>
      </w:r>
    </w:p>
    <w:p>
      <w:pPr>
        <w:pStyle w:val="CodeLine"/>
        <w:ind w:left="144" w:right="86"/>
        <w:shd w:fill="F1F4F8"/>
        <w:ind w:left="120" w:right="80"/>
        <w:widowControl/>
      </w:pPr>
      <w:r>
        <w:t>import { StrictMode } from "react";</w:t>
      </w:r>
    </w:p>
    <w:p>
      <w:pPr>
        <w:pStyle w:val="CodeLine"/>
        <w:ind w:left="144" w:right="86"/>
        <w:shd w:fill="F1F4F8"/>
        <w:ind w:left="120" w:right="80"/>
        <w:widowControl/>
      </w:pPr>
      <w:r>
        <w:t>import { createRoot } from "react-dom/client";</w:t>
      </w:r>
    </w:p>
    <w:p>
      <w:pPr>
        <w:pStyle w:val="CodeLine"/>
        <w:ind w:left="144" w:right="86"/>
        <w:shd w:fill="F1F4F8"/>
        <w:ind w:left="120" w:right="80"/>
        <w:widowControl/>
      </w:pPr>
      <w:r>
        <w:t>import App from "./App.jsx";</w:t>
      </w:r>
    </w:p>
    <w:p>
      <w:pPr>
        <w:pStyle w:val="CodeLine"/>
        <w:ind w:left="144" w:right="86"/>
        <w:shd w:fill="F1F4F8"/>
        <w:ind w:left="120" w:right="80"/>
        <w:widowControl/>
      </w:pPr>
      <w:r>
        <w:t>import "./styles.css";</w:t>
      </w:r>
    </w:p>
    <w:p>
      <w:pPr>
        <w:pStyle w:val="CodeLine"/>
        <w:ind w:left="144" w:right="86"/>
        <w:shd w:fill="F1F4F8"/>
        <w:ind w:left="120" w:right="80"/>
        <w:widowControl/>
      </w:pPr>
      <w:r>
        <w:t xml:space="preserve"> </w:t>
      </w:r>
    </w:p>
    <w:p>
      <w:pPr>
        <w:pStyle w:val="CodeLine"/>
        <w:ind w:left="144" w:right="86"/>
        <w:shd w:fill="F1F4F8"/>
        <w:ind w:left="120" w:right="80"/>
        <w:widowControl/>
      </w:pPr>
      <w:r>
        <w:t>createRoot(document.getElementById("root")).render(</w:t>
      </w:r>
    </w:p>
    <w:p>
      <w:pPr>
        <w:pStyle w:val="CodeLine"/>
        <w:ind w:left="144" w:right="86"/>
        <w:shd w:fill="F1F4F8"/>
        <w:ind w:left="120" w:right="80"/>
        <w:widowControl/>
      </w:pPr>
      <w:r>
        <w:t xml:space="preserve">  &lt;StrictMode&gt;&lt;App /&gt;&lt;/StrictMode&gt;,</w:t>
      </w:r>
    </w:p>
    <w:p>
      <w:pPr>
        <w:pStyle w:val="CodeLine"/>
        <w:ind w:left="144" w:right="86"/>
        <w:shd w:fill="F1F4F8"/>
        <w:ind w:left="120" w:right="80"/>
        <w:widowControl/>
      </w:pPr>
      <w:r>
        <w:t>);</w:t>
      </w:r>
    </w:p>
    <w:p>
      <w:pPr>
        <w:spacing w:after="20"/>
        <w:widowControl/>
      </w:pPr>
    </w:p>
    <w:p>
      <w:pPr>
        <w:pStyle w:val="Heading2"/>
        <w:widowControl/>
      </w:pPr>
      <w:r>
        <w:t>7.7 src/styles.css</w:t>
      </w:r>
    </w:p>
    <w:p>
      <w:pPr>
        <w:pStyle w:val="CodeLine"/>
        <w:ind w:left="144" w:right="86"/>
        <w:shd w:fill="F1F4F8"/>
        <w:ind w:left="120" w:right="80"/>
        <w:widowControl/>
      </w:pPr>
      <w:r>
        <w:t>:root { font-family: system-ui, sans-serif; color: #1b2a41; background: #edf2f7; }</w:t>
      </w:r>
    </w:p>
    <w:p>
      <w:pPr>
        <w:pStyle w:val="CodeLine"/>
        <w:ind w:left="144" w:right="86"/>
        <w:shd w:fill="F1F4F8"/>
        <w:ind w:left="120" w:right="80"/>
        <w:widowControl/>
      </w:pPr>
      <w:r>
        <w:t>* { box-sizing: border-box; }</w:t>
      </w:r>
    </w:p>
    <w:p>
      <w:pPr>
        <w:pStyle w:val="CodeLine"/>
        <w:ind w:left="144" w:right="86"/>
        <w:shd w:fill="F1F4F8"/>
        <w:ind w:left="120" w:right="80"/>
        <w:widowControl/>
      </w:pPr>
      <w:r>
        <w:t>body { margin: 0; min-width: 320px; }</w:t>
      </w:r>
    </w:p>
    <w:p>
      <w:pPr>
        <w:pStyle w:val="CodeLine"/>
        <w:ind w:left="144" w:right="86"/>
        <w:shd w:fill="F1F4F8"/>
        <w:ind w:left="120" w:right="80"/>
        <w:widowControl/>
      </w:pPr>
      <w:r>
        <w:t>.app-shell { min-height: 100vh; display: flex; flex-direction: column; align-items: center; padding: 28px 16px; }</w:t>
      </w:r>
    </w:p>
    <w:p>
      <w:pPr>
        <w:pStyle w:val="CodeLine"/>
        <w:ind w:left="144" w:right="86"/>
        <w:shd w:fill="F1F4F8"/>
        <w:ind w:left="120" w:right="80"/>
        <w:widowControl/>
      </w:pPr>
      <w:r>
        <w:t>header { width: min(760px, 100%); display: flex; align-items: center; gap: 12px; font-weight: 700; margin-bottom: 36px; }</w:t>
      </w:r>
    </w:p>
    <w:p>
      <w:pPr>
        <w:pStyle w:val="CodeLine"/>
        <w:ind w:left="144" w:right="86"/>
        <w:shd w:fill="F1F4F8"/>
        <w:ind w:left="120" w:right="80"/>
        <w:widowControl/>
      </w:pPr>
      <w:r>
        <w:t>.mark { display: grid; place-items: center; width: 40px; height: 40px; border-radius: 12px; background: #12305a; color: white; }</w:t>
      </w:r>
    </w:p>
    <w:p>
      <w:pPr>
        <w:pStyle w:val="CodeLine"/>
        <w:ind w:left="144" w:right="86"/>
        <w:shd w:fill="F1F4F8"/>
        <w:ind w:left="120" w:right="80"/>
        <w:widowControl/>
      </w:pPr>
      <w:r>
        <w:t>.panel { width: min(480px, 100%); background: white; border: 1px solid #d5deea; border-radius: 18px; padding: 28px; box-shadow: 0 8px 24px #172b4d12; }</w:t>
      </w:r>
    </w:p>
    <w:p>
      <w:pPr>
        <w:pStyle w:val="CodeLine"/>
        <w:ind w:left="144" w:right="86"/>
        <w:shd w:fill="F1F4F8"/>
        <w:ind w:left="120" w:right="80"/>
        <w:widowControl/>
      </w:pPr>
      <w:r>
        <w:t>h1 { margin-top: 0; }</w:t>
      </w:r>
    </w:p>
    <w:p>
      <w:pPr>
        <w:pStyle w:val="CodeLine"/>
        <w:ind w:left="144" w:right="86"/>
        <w:shd w:fill="F1F4F8"/>
        <w:ind w:left="120" w:right="80"/>
        <w:widowControl/>
      </w:pPr>
      <w:r>
        <w:t>label { display: block; margin: 16px 0 6px; font-weight: 600; }</w:t>
      </w:r>
    </w:p>
    <w:p>
      <w:pPr>
        <w:pStyle w:val="CodeLine"/>
        <w:ind w:left="144" w:right="86"/>
        <w:shd w:fill="F1F4F8"/>
        <w:ind w:left="120" w:right="80"/>
        <w:widowControl/>
      </w:pPr>
      <w:r>
        <w:t>input { width: 100%; padding: 12px; border: 1px solid #aab8c8; border-radius: 8px; font: inherit; }</w:t>
      </w:r>
    </w:p>
    <w:p>
      <w:pPr>
        <w:pStyle w:val="CodeLine"/>
        <w:ind w:left="144" w:right="86"/>
        <w:shd w:fill="F1F4F8"/>
        <w:ind w:left="120" w:right="80"/>
        <w:widowControl/>
      </w:pPr>
      <w:r>
        <w:t>button { margin-top: 20px; padding: 12px 16px; border: 0; border-radius: 8px; background: #174ea6; color: white; font: inherit; font-weight: 700; cursor: pointer; }</w:t>
      </w:r>
    </w:p>
    <w:p>
      <w:pPr>
        <w:pStyle w:val="CodeLine"/>
        <w:ind w:left="144" w:right="86"/>
        <w:shd w:fill="F1F4F8"/>
        <w:ind w:left="120" w:right="80"/>
        <w:widowControl/>
      </w:pPr>
      <w:r>
        <w:t>button:disabled { opacity: .6; cursor: wait; }</w:t>
      </w:r>
    </w:p>
    <w:p>
      <w:pPr>
        <w:pStyle w:val="CodeLine"/>
        <w:ind w:left="144" w:right="86"/>
        <w:shd w:fill="F1F4F8"/>
        <w:ind w:left="120" w:right="80"/>
        <w:widowControl/>
      </w:pPr>
      <w:r>
        <w:t>.error { color: #a11; }</w:t>
      </w:r>
    </w:p>
    <w:p>
      <w:pPr>
        <w:pStyle w:val="CodeLine"/>
        <w:ind w:left="144" w:right="86"/>
        <w:shd w:fill="F1F4F8"/>
        <w:ind w:left="120" w:right="80"/>
        <w:widowControl/>
      </w:pPr>
      <w:r>
        <w:t>.status { padding: 10px; background: #e7f6ef; border-radius: 8px; }</w:t>
      </w:r>
    </w:p>
    <w:p>
      <w:pPr>
        <w:pStyle w:val="CodeLine"/>
        <w:ind w:left="144" w:right="86"/>
        <w:shd w:fill="F1F4F8"/>
        <w:ind w:left="120" w:right="80"/>
        <w:widowControl/>
      </w:pPr>
      <w:r>
        <w:t>footer { margin-top: auto; padding-top: 36px; color: #607086; font-size: .85rem; }</w:t>
      </w:r>
    </w:p>
    <w:p>
      <w:pPr>
        <w:pStyle w:val="CodeLine"/>
        <w:ind w:left="144" w:right="86"/>
        <w:shd w:fill="F1F4F8"/>
        <w:ind w:left="120" w:right="80"/>
        <w:widowControl/>
      </w:pPr>
      <w:r>
        <w:t>:focus-visible { outline: 3px solid #e09b2d; outline-offset: 2px; }</w:t>
      </w:r>
    </w:p>
    <w:p>
      <w:pPr>
        <w:spacing w:after="20"/>
        <w:widowControl/>
      </w:pPr>
    </w:p>
    <w:p>
      <w:pPr>
        <w:pStyle w:val="Heading2"/>
        <w:widowControl/>
      </w:pPr>
      <w:r>
        <w:t>7.8 Verificar y subir el Frontend</w:t>
      </w:r>
    </w:p>
    <w:p>
      <w:pPr>
        <w:pStyle w:val="CodeLine"/>
        <w:ind w:left="144" w:right="86"/>
        <w:shd w:fill="F1F4F8"/>
        <w:ind w:left="120" w:right="80"/>
        <w:widowControl/>
      </w:pPr>
      <w:r>
        <w:t>npm run build</w:t>
      </w:r>
    </w:p>
    <w:p>
      <w:pPr>
        <w:pStyle w:val="CodeLine"/>
        <w:ind w:left="144" w:right="86"/>
        <w:shd w:fill="F1F4F8"/>
        <w:ind w:left="120" w:right="80"/>
        <w:widowControl/>
      </w:pPr>
      <w:r>
        <w:t># Prueba de desarrollo local (opcional):</w:t>
      </w:r>
    </w:p>
    <w:p>
      <w:pPr>
        <w:pStyle w:val="CodeLine"/>
        <w:ind w:left="144" w:right="86"/>
        <w:shd w:fill="F1F4F8"/>
        <w:ind w:left="120" w:right="80"/>
        <w:widowControl/>
      </w:pPr>
      <w:r>
        <w:t>npm run dev</w:t>
      </w:r>
    </w:p>
    <w:p>
      <w:pPr>
        <w:spacing w:after="20"/>
        <w:widowControl/>
      </w:pPr>
    </w:p>
    <w:p>
      <w:pPr>
        <w:widowControl/>
      </w:pPr>
      <w:r>
        <w:rPr>
          <w:i w:val="0"/>
        </w:rPr>
        <w:t>Crea un repositorio Git para `frontend/`, incluye `package-lock.json` y excluye `node_modules/` y `dist/` si vas a compilar durante el despliegue. No necesitas configurar CORS porque el navegador llama al mismo dominio mediante rutas `/api/`; Nginx reenvía la petición al Backend.</w:t>
      </w:r>
    </w:p>
    <w:p>
      <w:pPr>
        <w:pStyle w:val="CodeLine"/>
        <w:ind w:left="144" w:right="86"/>
        <w:shd w:fill="F1F4F8"/>
        <w:ind w:left="120" w:right="80"/>
        <w:widowControl/>
      </w:pPr>
      <w:r>
        <w:t>.gitignore</w:t>
      </w:r>
    </w:p>
    <w:p>
      <w:pPr>
        <w:pStyle w:val="CodeLine"/>
        <w:ind w:left="144" w:right="86"/>
        <w:shd w:fill="F1F4F8"/>
        <w:ind w:left="120" w:right="80"/>
        <w:widowControl/>
      </w:pPr>
      <w:r>
        <w:t>node_modules/</w:t>
      </w:r>
    </w:p>
    <w:p>
      <w:pPr>
        <w:pStyle w:val="CodeLine"/>
        <w:ind w:left="144" w:right="86"/>
        <w:shd w:fill="F1F4F8"/>
        <w:ind w:left="120" w:right="80"/>
        <w:widowControl/>
      </w:pPr>
      <w:r>
        <w:t>dist/</w:t>
      </w:r>
    </w:p>
    <w:p>
      <w:pPr>
        <w:pStyle w:val="CodeLine"/>
        <w:ind w:left="144" w:right="86"/>
        <w:shd w:fill="F1F4F8"/>
        <w:ind w:left="120" w:right="80"/>
        <w:widowControl/>
      </w:pPr>
      <w:r>
        <w:t>.env</w:t>
      </w:r>
    </w:p>
    <w:p>
      <w:pPr>
        <w:pStyle w:val="CodeLine"/>
        <w:ind w:left="144" w:right="86"/>
        <w:shd w:fill="F1F4F8"/>
        <w:ind w:left="120" w:right="80"/>
        <w:widowControl/>
      </w:pPr>
      <w:r>
        <w:t>.env.*</w:t>
      </w:r>
    </w:p>
    <w:p>
      <w:pPr>
        <w:spacing w:after="20"/>
        <w:widowControl/>
      </w:pPr>
    </w:p>
    <w:p>
      <w:pPr>
        <w:pStyle w:val="Heading1"/>
        <w:widowControl/>
      </w:pPr>
      <w:r>
        <w:t>Fase 8. Desplegar Nginx, DNS y HTTPS público</w:t>
      </w:r>
    </w:p>
    <w:p>
      <w:pPr>
        <w:pStyle w:val="Heading2"/>
        <w:widowControl/>
      </w:pPr>
      <w:r>
        <w:t>8.1 Preparar Nginx y los archivos estáticos</w:t>
      </w:r>
    </w:p>
    <w:p>
      <w:pPr>
        <w:pStyle w:val="CodeLine"/>
        <w:ind w:left="144" w:right="86"/>
        <w:shd w:fill="F1F4F8"/>
        <w:ind w:left="120" w:right="80"/>
        <w:widowControl/>
      </w:pPr>
      <w:r>
        <w:t>sudo apt install -y nginx</w:t>
      </w:r>
    </w:p>
    <w:p>
      <w:pPr>
        <w:pStyle w:val="CodeLine"/>
        <w:ind w:left="144" w:right="86"/>
        <w:shd w:fill="F1F4F8"/>
        <w:ind w:left="120" w:right="80"/>
        <w:widowControl/>
      </w:pPr>
      <w:r>
        <w:t>sudo mkdir -p /var/www/zero-trust-frontend</w:t>
      </w:r>
    </w:p>
    <w:p>
      <w:pPr>
        <w:pStyle w:val="CodeLine"/>
        <w:ind w:left="144" w:right="86"/>
        <w:shd w:fill="F1F4F8"/>
        <w:ind w:left="120" w:right="80"/>
        <w:widowControl/>
      </w:pPr>
      <w:r>
        <w:t>sudo chown -R www-data:www-data /var/www/zero-trust-frontend</w:t>
      </w:r>
    </w:p>
    <w:p>
      <w:pPr>
        <w:pStyle w:val="CodeLine"/>
        <w:ind w:left="144" w:right="86"/>
        <w:shd w:fill="F1F4F8"/>
        <w:ind w:left="120" w:right="80"/>
        <w:widowControl/>
      </w:pPr>
      <w:r>
        <w:t>sudo systemctl enable --now nginx</w:t>
      </w:r>
    </w:p>
    <w:p>
      <w:pPr>
        <w:spacing w:after="20"/>
        <w:widowControl/>
      </w:pPr>
    </w:p>
    <w:p>
      <w:pPr>
        <w:widowControl/>
      </w:pPr>
      <w:r>
        <w:rPr>
          <w:i w:val="0"/>
        </w:rPr>
        <w:t>En la EC2 Frontend instala Node.js LTS con el método oficial recomendado para tu versión de Ubuntu (o compila localmente y publica `dist/`). Para clonar y compilar directamente en EC2, elige una versión Node LTS que cumpla el requisito de Vite que genere tu proyecto.</w:t>
      </w:r>
    </w:p>
    <w:p>
      <w:pPr>
        <w:pStyle w:val="CodeLine"/>
        <w:ind w:left="144" w:right="86"/>
        <w:shd w:fill="F1F4F8"/>
        <w:ind w:left="120" w:right="80"/>
        <w:widowControl/>
      </w:pPr>
      <w:r>
        <w:t># Si compilas en la EC2, tras instalar Node.js LTS:</w:t>
      </w:r>
    </w:p>
    <w:p>
      <w:pPr>
        <w:pStyle w:val="CodeLine"/>
        <w:ind w:left="144" w:right="86"/>
        <w:shd w:fill="F1F4F8"/>
        <w:ind w:left="120" w:right="80"/>
        <w:widowControl/>
      </w:pPr>
      <w:r>
        <w:t>git clone &lt;URL_GIT_FRONTEND&gt; /tmp/zero-trust-frontend</w:t>
      </w:r>
    </w:p>
    <w:p>
      <w:pPr>
        <w:pStyle w:val="CodeLine"/>
        <w:ind w:left="144" w:right="86"/>
        <w:shd w:fill="F1F4F8"/>
        <w:ind w:left="120" w:right="80"/>
        <w:widowControl/>
      </w:pPr>
      <w:r>
        <w:t>cd /tmp/zero-trust-frontend</w:t>
      </w:r>
    </w:p>
    <w:p>
      <w:pPr>
        <w:pStyle w:val="CodeLine"/>
        <w:ind w:left="144" w:right="86"/>
        <w:shd w:fill="F1F4F8"/>
        <w:ind w:left="120" w:right="80"/>
        <w:widowControl/>
      </w:pPr>
      <w:r>
        <w:t>npm ci</w:t>
      </w:r>
    </w:p>
    <w:p>
      <w:pPr>
        <w:pStyle w:val="CodeLine"/>
        <w:ind w:left="144" w:right="86"/>
        <w:shd w:fill="F1F4F8"/>
        <w:ind w:left="120" w:right="80"/>
        <w:widowControl/>
      </w:pPr>
      <w:r>
        <w:t>npm run build</w:t>
      </w:r>
    </w:p>
    <w:p>
      <w:pPr>
        <w:pStyle w:val="CodeLine"/>
        <w:ind w:left="144" w:right="86"/>
        <w:shd w:fill="F1F4F8"/>
        <w:ind w:left="120" w:right="80"/>
        <w:widowControl/>
      </w:pPr>
      <w:r>
        <w:t>sudo rsync -a --delete dist/ /var/www/zero-trust-frontend/</w:t>
      </w:r>
    </w:p>
    <w:p>
      <w:pPr>
        <w:pStyle w:val="CodeLine"/>
        <w:ind w:left="144" w:right="86"/>
        <w:shd w:fill="F1F4F8"/>
        <w:ind w:left="120" w:right="80"/>
        <w:widowControl/>
      </w:pPr>
      <w:r>
        <w:t>sudo chown -R www-data:www-data /var/www/zero-trust-frontend</w:t>
      </w:r>
    </w:p>
    <w:p>
      <w:pPr>
        <w:spacing w:after="20"/>
        <w:widowControl/>
      </w:pPr>
    </w:p>
    <w:p>
      <w:pPr>
        <w:widowControl/>
      </w:pPr>
      <w:r>
        <w:rPr>
          <w:i w:val="0"/>
        </w:rPr>
        <w:t>Nunca pegues un token de acceso personal de GitHub directamente en una URL de `git clone`. Para repositorios privados, utiliza una clave de despliegue o un mecanismo autorizado y limitado. La captura solicitada de la entrega debe mostrar la URL del repositorio, no credenciales.</w:t>
      </w:r>
    </w:p>
    <w:p>
      <w:pPr>
        <w:pStyle w:val="Heading2"/>
        <w:widowControl/>
      </w:pPr>
      <w:r>
        <w:t>8.2 DNS: apuntar el dominio a la Elastic IP</w:t>
      </w:r>
    </w:p>
    <w:p>
      <w:pPr>
        <w:pStyle w:val="ListNumber"/>
        <w:spacing w:after="40"/>
        <w:widowControl/>
      </w:pPr>
      <w:r>
        <w:t>En el proveedor DNS de tu dominio, crea un registro A para `app.tudominio.com` con la Elastic IP de `ec2-frontend`. Si usas Route 53, entra en Hosted zones → tu zona → Create record.</w:t>
      </w:r>
    </w:p>
    <w:p>
      <w:pPr>
        <w:pStyle w:val="ListNumber"/>
        <w:spacing w:after="40"/>
        <w:widowControl/>
      </w:pPr>
      <w:r>
        <w:t>Espera la propagación. Comprueba desde tu equipo: `nslookup app.tudominio.com` o `dig +short app.tudominio.com`. El resultado debe coincidir con la Elastic IP del Frontend.</w:t>
      </w:r>
    </w:p>
    <w:p>
      <w:pPr>
        <w:pStyle w:val="ListNumber"/>
        <w:spacing w:after="40"/>
        <w:widowControl/>
      </w:pPr>
      <w:r>
        <w:t>No continúes con Certbot si el dominio no resuelve públicamente a la IP correcta. El desafío HTTP-01 necesita que Let’s Encrypt llegue a tu Nginx por el puerto TCP 80.</w:t>
      </w:r>
    </w:p>
    <w:p>
      <w:pPr>
        <w:pStyle w:val="Heading2"/>
        <w:widowControl/>
      </w:pPr>
      <w:r>
        <w:t>8.3 Configuración inicial de Nginx</w:t>
      </w:r>
    </w:p>
    <w:p>
      <w:pPr>
        <w:widowControl/>
      </w:pPr>
      <w:r>
        <w:rPr>
          <w:i w:val="0"/>
        </w:rPr>
        <w:t>Crea `/etc/nginx/sites-available/zero-trust` y luego habilítalo con un symlink. Primero se utiliza HTTP para permitir que Certbot valide el dominio. La ruta `/api/` elimina el prefijo `/api/` antes de remitir la petición a FastAPI; así `/api/auth/login` llega al Backend como `/auth/login`.</w:t>
      </w:r>
    </w:p>
    <w:p>
      <w:pPr>
        <w:pStyle w:val="CodeLine"/>
        <w:ind w:left="144" w:right="86"/>
        <w:shd w:fill="F1F4F8"/>
        <w:ind w:left="120" w:right="80"/>
        <w:widowControl/>
      </w:pPr>
      <w:r>
        <w:t>server {</w:t>
      </w:r>
    </w:p>
    <w:p>
      <w:pPr>
        <w:pStyle w:val="CodeLine"/>
        <w:ind w:left="144" w:right="86"/>
        <w:shd w:fill="F1F4F8"/>
        <w:ind w:left="120" w:right="80"/>
        <w:widowControl/>
      </w:pPr>
      <w:r>
        <w:t xml:space="preserve">    listen 80;</w:t>
      </w:r>
    </w:p>
    <w:p>
      <w:pPr>
        <w:pStyle w:val="CodeLine"/>
        <w:ind w:left="144" w:right="86"/>
        <w:shd w:fill="F1F4F8"/>
        <w:ind w:left="120" w:right="80"/>
        <w:widowControl/>
      </w:pPr>
      <w:r>
        <w:t xml:space="preserve">    server_name app.tudominio.com;</w:t>
      </w:r>
    </w:p>
    <w:p>
      <w:pPr>
        <w:pStyle w:val="CodeLine"/>
        <w:ind w:left="144" w:right="86"/>
        <w:shd w:fill="F1F4F8"/>
        <w:ind w:left="120" w:right="80"/>
        <w:widowControl/>
      </w:pPr>
      <w:r>
        <w:t xml:space="preserve">    root /var/www/zero-trust-frontend;</w:t>
      </w:r>
    </w:p>
    <w:p>
      <w:pPr>
        <w:pStyle w:val="CodeLine"/>
        <w:ind w:left="144" w:right="86"/>
        <w:shd w:fill="F1F4F8"/>
        <w:ind w:left="120" w:right="80"/>
        <w:widowControl/>
      </w:pPr>
      <w:r>
        <w:t xml:space="preserve">    index index.html;</w:t>
      </w:r>
    </w:p>
    <w:p>
      <w:pPr>
        <w:pStyle w:val="CodeLine"/>
        <w:ind w:left="144" w:right="86"/>
        <w:shd w:fill="F1F4F8"/>
        <w:ind w:left="120" w:right="80"/>
        <w:widowControl/>
      </w:pPr>
      <w:r>
        <w:t xml:space="preserve">    access_log /var/log/nginx/access.log;</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location /api/ {</w:t>
      </w:r>
    </w:p>
    <w:p>
      <w:pPr>
        <w:pStyle w:val="CodeLine"/>
        <w:ind w:left="144" w:right="86"/>
        <w:shd w:fill="F1F4F8"/>
        <w:ind w:left="120" w:right="80"/>
        <w:widowControl/>
      </w:pPr>
      <w:r>
        <w:t xml:space="preserve">        proxy_pass https://10.20.1.10:8443/;</w:t>
      </w:r>
    </w:p>
    <w:p>
      <w:pPr>
        <w:pStyle w:val="CodeLine"/>
        <w:ind w:left="144" w:right="86"/>
        <w:shd w:fill="F1F4F8"/>
        <w:ind w:left="120" w:right="80"/>
        <w:widowControl/>
      </w:pPr>
      <w:r>
        <w:t xml:space="preserve">        proxy_http_version 1.1;</w:t>
      </w:r>
    </w:p>
    <w:p>
      <w:pPr>
        <w:pStyle w:val="CodeLine"/>
        <w:ind w:left="144" w:right="86"/>
        <w:shd w:fill="F1F4F8"/>
        <w:ind w:left="120" w:right="80"/>
        <w:widowControl/>
      </w:pPr>
      <w:r>
        <w:t xml:space="preserve">        proxy_set_header Host $host;</w:t>
      </w:r>
    </w:p>
    <w:p>
      <w:pPr>
        <w:pStyle w:val="CodeLine"/>
        <w:ind w:left="144" w:right="86"/>
        <w:shd w:fill="F1F4F8"/>
        <w:ind w:left="120" w:right="80"/>
        <w:widowControl/>
      </w:pPr>
      <w:r>
        <w:t xml:space="preserve">        proxy_set_header X-Real-IP $remote_addr;</w:t>
      </w:r>
    </w:p>
    <w:p>
      <w:pPr>
        <w:pStyle w:val="CodeLine"/>
        <w:ind w:left="144" w:right="86"/>
        <w:shd w:fill="F1F4F8"/>
        <w:ind w:left="120" w:right="80"/>
        <w:widowControl/>
      </w:pPr>
      <w:r>
        <w:t xml:space="preserve">        proxy_set_header X-Forwarded-For $remote_addr;</w:t>
      </w:r>
    </w:p>
    <w:p>
      <w:pPr>
        <w:pStyle w:val="CodeLine"/>
        <w:ind w:left="144" w:right="86"/>
        <w:shd w:fill="F1F4F8"/>
        <w:ind w:left="120" w:right="80"/>
        <w:widowControl/>
      </w:pPr>
      <w:r>
        <w:t xml:space="preserve">        proxy_set_header X-Forwarded-Proto $scheme;</w:t>
      </w:r>
    </w:p>
    <w:p>
      <w:pPr>
        <w:pStyle w:val="CodeLine"/>
        <w:ind w:left="144" w:right="86"/>
        <w:shd w:fill="F1F4F8"/>
        <w:ind w:left="120" w:right="80"/>
        <w:widowControl/>
      </w:pPr>
      <w:r>
        <w:t xml:space="preserve">        proxy_ssl_server_name on;</w:t>
      </w:r>
    </w:p>
    <w:p>
      <w:pPr>
        <w:pStyle w:val="CodeLine"/>
        <w:ind w:left="144" w:right="86"/>
        <w:shd w:fill="F1F4F8"/>
        <w:ind w:left="120" w:right="80"/>
        <w:widowControl/>
      </w:pPr>
      <w:r>
        <w:t xml:space="preserve">        proxy_ssl_name backend.internal;</w:t>
      </w:r>
    </w:p>
    <w:p>
      <w:pPr>
        <w:pStyle w:val="CodeLine"/>
        <w:ind w:left="144" w:right="86"/>
        <w:shd w:fill="F1F4F8"/>
        <w:ind w:left="120" w:right="80"/>
        <w:widowControl/>
      </w:pPr>
      <w:r>
        <w:t xml:space="preserve">        proxy_ssl_verify on;</w:t>
      </w:r>
    </w:p>
    <w:p>
      <w:pPr>
        <w:pStyle w:val="CodeLine"/>
        <w:ind w:left="144" w:right="86"/>
        <w:shd w:fill="F1F4F8"/>
        <w:ind w:left="120" w:right="80"/>
        <w:widowControl/>
      </w:pPr>
      <w:r>
        <w:t xml:space="preserve">        proxy_ssl_trusted_certificate /etc/nginx/certs/backend-ca.crt;</w:t>
      </w:r>
    </w:p>
    <w:p>
      <w:pPr>
        <w:pStyle w:val="CodeLine"/>
        <w:ind w:left="144" w:right="86"/>
        <w:shd w:fill="F1F4F8"/>
        <w:ind w:left="120" w:right="80"/>
        <w:widowControl/>
      </w:pPr>
      <w:r>
        <w:t xml:space="preserve">        proxy_ssl_verify_depth 2;</w:t>
      </w:r>
    </w:p>
    <w:p>
      <w:pPr>
        <w:pStyle w:val="CodeLine"/>
        <w:ind w:left="144" w:right="86"/>
        <w:shd w:fill="F1F4F8"/>
        <w:ind w:left="120" w:right="80"/>
        <w:widowControl/>
      </w:pPr>
      <w:r>
        <w:t xml:space="preserve">        proxy_connect_timeout 5s;</w:t>
      </w:r>
    </w:p>
    <w:p>
      <w:pPr>
        <w:pStyle w:val="CodeLine"/>
        <w:ind w:left="144" w:right="86"/>
        <w:shd w:fill="F1F4F8"/>
        <w:ind w:left="120" w:right="80"/>
        <w:widowControl/>
      </w:pPr>
      <w:r>
        <w:t xml:space="preserve">        proxy_read_timeout 30s;</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w:t>
      </w:r>
    </w:p>
    <w:p>
      <w:pPr>
        <w:pStyle w:val="CodeLine"/>
        <w:ind w:left="144" w:right="86"/>
        <w:shd w:fill="F1F4F8"/>
        <w:ind w:left="120" w:right="80"/>
        <w:widowControl/>
      </w:pPr>
      <w:r>
        <w:t xml:space="preserve">    location / {</w:t>
      </w:r>
    </w:p>
    <w:p>
      <w:pPr>
        <w:pStyle w:val="CodeLine"/>
        <w:ind w:left="144" w:right="86"/>
        <w:shd w:fill="F1F4F8"/>
        <w:ind w:left="120" w:right="80"/>
        <w:widowControl/>
      </w:pPr>
      <w:r>
        <w:t xml:space="preserve">        try_files $uri $uri/ /index.html;</w:t>
      </w:r>
    </w:p>
    <w:p>
      <w:pPr>
        <w:pStyle w:val="CodeLine"/>
        <w:ind w:left="144" w:right="86"/>
        <w:shd w:fill="F1F4F8"/>
        <w:ind w:left="120" w:right="80"/>
        <w:widowControl/>
      </w:pPr>
      <w:r>
        <w:t xml:space="preserve">    }</w:t>
      </w:r>
    </w:p>
    <w:p>
      <w:pPr>
        <w:pStyle w:val="CodeLine"/>
        <w:ind w:left="144" w:right="86"/>
        <w:shd w:fill="F1F4F8"/>
        <w:ind w:left="120" w:right="80"/>
        <w:widowControl/>
      </w:pPr>
      <w:r>
        <w:t>}</w:t>
      </w:r>
    </w:p>
    <w:p>
      <w:pPr>
        <w:spacing w:after="20"/>
        <w:widowControl/>
      </w:pPr>
    </w:p>
    <w:p>
      <w:pPr>
        <w:pStyle w:val="CodeLine"/>
        <w:ind w:left="144" w:right="86"/>
        <w:shd w:fill="F1F4F8"/>
        <w:ind w:left="120" w:right="80"/>
        <w:widowControl/>
      </w:pPr>
      <w:r>
        <w:t>sudo ln -s /etc/nginx/sites-available/zero-trust /etc/nginx/sites-enabled/zero-trust</w:t>
      </w:r>
    </w:p>
    <w:p>
      <w:pPr>
        <w:pStyle w:val="CodeLine"/>
        <w:ind w:left="144" w:right="86"/>
        <w:shd w:fill="F1F4F8"/>
        <w:ind w:left="120" w:right="80"/>
        <w:widowControl/>
      </w:pPr>
      <w:r>
        <w:t>sudo nginx -t</w:t>
      </w:r>
    </w:p>
    <w:p>
      <w:pPr>
        <w:pStyle w:val="CodeLine"/>
        <w:ind w:left="144" w:right="86"/>
        <w:shd w:fill="F1F4F8"/>
        <w:ind w:left="120" w:right="80"/>
        <w:widowControl/>
      </w:pPr>
      <w:r>
        <w:t>sudo systemctl reload nginx</w:t>
      </w:r>
    </w:p>
    <w:p>
      <w:pPr>
        <w:spacing w:after="20"/>
        <w:widowControl/>
      </w:pPr>
    </w:p>
    <w:p>
      <w:pPr>
        <w:widowControl/>
      </w:pPr>
      <w:r>
        <w:rPr>
          <w:i w:val="0"/>
        </w:rPr>
        <w:t>Si `/etc/nginx/sites-enabled/default` sigue activo, desactívalo si está creando un servidor por defecto que capture el dominio; no elimines configuraciones ajenas sin revisarlas. `nginx -t` debe terminar con “syntax is ok” y “test is successful”.</w:t>
      </w:r>
    </w:p>
    <w:p>
      <w:pPr>
        <w:pStyle w:val="Heading2"/>
        <w:widowControl/>
      </w:pPr>
      <w:r>
        <w:t>8.4 Obtener el certificado público con Certbot</w:t>
      </w:r>
    </w:p>
    <w:p>
      <w:pPr>
        <w:pStyle w:val="CodeLine"/>
        <w:ind w:left="144" w:right="86"/>
        <w:shd w:fill="F1F4F8"/>
        <w:ind w:left="120" w:right="80"/>
        <w:widowControl/>
      </w:pPr>
      <w:r>
        <w:t>sudo snap install --classic certbot</w:t>
      </w:r>
    </w:p>
    <w:p>
      <w:pPr>
        <w:pStyle w:val="CodeLine"/>
        <w:ind w:left="144" w:right="86"/>
        <w:shd w:fill="F1F4F8"/>
        <w:ind w:left="120" w:right="80"/>
        <w:widowControl/>
      </w:pPr>
      <w:r>
        <w:t>sudo ln -s /snap/bin/certbot /usr/local/bin/certbot</w:t>
      </w:r>
    </w:p>
    <w:p>
      <w:pPr>
        <w:pStyle w:val="CodeLine"/>
        <w:ind w:left="144" w:right="86"/>
        <w:shd w:fill="F1F4F8"/>
        <w:ind w:left="120" w:right="80"/>
        <w:widowControl/>
      </w:pPr>
      <w:r>
        <w:t>sudo certbot --nginx -d app.tudominio.com</w:t>
      </w:r>
    </w:p>
    <w:p>
      <w:pPr>
        <w:pStyle w:val="CodeLine"/>
        <w:ind w:left="144" w:right="86"/>
        <w:shd w:fill="F1F4F8"/>
        <w:ind w:left="120" w:right="80"/>
        <w:widowControl/>
      </w:pPr>
      <w:r>
        <w:t>sudo certbot renew --dry-run</w:t>
      </w:r>
    </w:p>
    <w:p>
      <w:pPr>
        <w:spacing w:after="20"/>
        <w:widowControl/>
      </w:pPr>
    </w:p>
    <w:p>
      <w:pPr>
        <w:widowControl/>
      </w:pPr>
      <w:r>
        <w:rPr>
          <w:i w:val="0"/>
        </w:rPr>
        <w:t>Sigue el asistente de Certbot, introduce un correo válido y habilita la redirección de HTTP a HTTPS. Revisa la configuración que genera; conserva las directivas `ssl_certificate`/`ssl_certificate_key` que Certbot administra. Documentación oficial: https://certbot.eff.org/instructions?os=ubuntufocal&amp;ws=nginx</w:t>
      </w:r>
    </w:p>
    <w:p>
      <w:pPr>
        <w:pStyle w:val="Heading2"/>
        <w:widowControl/>
      </w:pPr>
      <w:r>
        <w:t>8.5 Encabezados HTTP de seguridad</w:t>
      </w:r>
    </w:p>
    <w:p>
      <w:pPr>
        <w:widowControl/>
      </w:pPr>
      <w:r>
        <w:rPr>
          <w:i w:val="0"/>
        </w:rPr>
        <w:t>Añade estas directivas dentro del bloque HTTPS (el servidor que escucha por 443) en la configuración de Nginx. Si Certbot generó dos bloques `server`, coloca los encabezados de seguridad en el HTTPS. Evita declarar otros `add_header` en un `location` anidado porque Nginx puede cambiar la herencia de encabezados.</w:t>
      </w:r>
    </w:p>
    <w:p>
      <w:pPr>
        <w:pStyle w:val="CodeLine"/>
        <w:ind w:left="144" w:right="86"/>
        <w:shd w:fill="F1F4F8"/>
        <w:ind w:left="120" w:right="80"/>
        <w:widowControl/>
      </w:pPr>
      <w:r>
        <w:t>server_tokens off;</w:t>
      </w:r>
    </w:p>
    <w:p>
      <w:pPr>
        <w:pStyle w:val="CodeLine"/>
        <w:ind w:left="144" w:right="86"/>
        <w:shd w:fill="F1F4F8"/>
        <w:ind w:left="120" w:right="80"/>
        <w:widowControl/>
      </w:pPr>
      <w:r>
        <w:t xml:space="preserve"> </w:t>
      </w:r>
    </w:p>
    <w:p>
      <w:pPr>
        <w:pStyle w:val="CodeLine"/>
        <w:ind w:left="144" w:right="86"/>
        <w:shd w:fill="F1F4F8"/>
        <w:ind w:left="120" w:right="80"/>
        <w:widowControl/>
      </w:pPr>
      <w:r>
        <w:t># Dentro del server HTTPS:</w:t>
      </w:r>
    </w:p>
    <w:p>
      <w:pPr>
        <w:pStyle w:val="CodeLine"/>
        <w:ind w:left="144" w:right="86"/>
        <w:shd w:fill="F1F4F8"/>
        <w:ind w:left="120" w:right="80"/>
        <w:widowControl/>
      </w:pPr>
      <w:r>
        <w:t>add_header Strict-Transport-Security "max-age=31536000" always;</w:t>
      </w:r>
    </w:p>
    <w:p>
      <w:pPr>
        <w:pStyle w:val="CodeLine"/>
        <w:ind w:left="144" w:right="86"/>
        <w:shd w:fill="F1F4F8"/>
        <w:ind w:left="120" w:right="80"/>
        <w:widowControl/>
      </w:pPr>
      <w:r>
        <w:t>add_header X-Content-Type-Options "nosniff" always;</w:t>
      </w:r>
    </w:p>
    <w:p>
      <w:pPr>
        <w:pStyle w:val="CodeLine"/>
        <w:ind w:left="144" w:right="86"/>
        <w:shd w:fill="F1F4F8"/>
        <w:ind w:left="120" w:right="80"/>
        <w:widowControl/>
      </w:pPr>
      <w:r>
        <w:t>add_header X-Frame-Options "DENY" always;</w:t>
      </w:r>
    </w:p>
    <w:p>
      <w:pPr>
        <w:pStyle w:val="CodeLine"/>
        <w:ind w:left="144" w:right="86"/>
        <w:shd w:fill="F1F4F8"/>
        <w:ind w:left="120" w:right="80"/>
        <w:widowControl/>
      </w:pPr>
      <w:r>
        <w:t>add_header Referrer-Policy "strict-origin-when-cross-origin" always;</w:t>
      </w:r>
    </w:p>
    <w:p>
      <w:pPr>
        <w:pStyle w:val="CodeLine"/>
        <w:ind w:left="144" w:right="86"/>
        <w:shd w:fill="F1F4F8"/>
        <w:ind w:left="120" w:right="80"/>
        <w:widowControl/>
      </w:pPr>
      <w:r>
        <w:t>add_header Permissions-Policy "camera=(), microphone=(), geolocation=()" always;</w:t>
      </w:r>
    </w:p>
    <w:p>
      <w:pPr>
        <w:pStyle w:val="CodeLine"/>
        <w:ind w:left="144" w:right="86"/>
        <w:shd w:fill="F1F4F8"/>
        <w:ind w:left="120" w:right="80"/>
        <w:widowControl/>
      </w:pPr>
      <w:r>
        <w:t>add_header Content-Security-Policy "default-src 'self'; base-uri 'self'; form-action 'self'; frame-ancestors 'none'; object-src 'none'; script-src 'self'; style-src 'self'; img-src 'self' data:; connect-src 'self'" always;</w:t>
      </w:r>
    </w:p>
    <w:p>
      <w:pPr>
        <w:spacing w:after="20"/>
        <w:widowControl/>
      </w:pPr>
    </w:p>
    <w:p>
      <w:pPr>
        <w:widowControl/>
      </w:pPr>
      <w:r>
        <w:rPr>
          <w:i w:val="0"/>
        </w:rPr>
        <w:t>HSTS debe habilitarse solo después de confirmar que HTTPS funciona y que el certificado renueva correctamente. No actives `includeSubDomains` ni `preload` a menos que todos los subdominios estén preparados para HTTPS. La CSP propuesta supone que todos los scripts y estilos vienen del propio dominio; si añades analítica, fuentes o recursos de terceros, actualízala de forma explícita y restrictiva.</w:t>
      </w:r>
    </w:p>
    <w:p>
      <w:pPr>
        <w:pStyle w:val="CodeLine"/>
        <w:ind w:left="144" w:right="86"/>
        <w:shd w:fill="F1F4F8"/>
        <w:ind w:left="120" w:right="80"/>
        <w:widowControl/>
      </w:pPr>
      <w:r>
        <w:t>sudo nginx -t</w:t>
      </w:r>
    </w:p>
    <w:p>
      <w:pPr>
        <w:pStyle w:val="CodeLine"/>
        <w:ind w:left="144" w:right="86"/>
        <w:shd w:fill="F1F4F8"/>
        <w:ind w:left="120" w:right="80"/>
        <w:widowControl/>
      </w:pPr>
      <w:r>
        <w:t>sudo systemctl reload nginx</w:t>
      </w:r>
    </w:p>
    <w:p>
      <w:pPr>
        <w:pStyle w:val="CodeLine"/>
        <w:ind w:left="144" w:right="86"/>
        <w:shd w:fill="F1F4F8"/>
        <w:ind w:left="120" w:right="80"/>
        <w:widowControl/>
      </w:pPr>
      <w:r>
        <w:t>curl -I https://app.tudominio.com</w:t>
      </w:r>
    </w:p>
    <w:p>
      <w:pPr>
        <w:pStyle w:val="CodeLine"/>
        <w:ind w:left="144" w:right="86"/>
        <w:shd w:fill="F1F4F8"/>
        <w:ind w:left="120" w:right="80"/>
        <w:widowControl/>
      </w:pPr>
      <w:r>
        <w:t>curl -I http://app.tudominio.com</w:t>
      </w:r>
    </w:p>
    <w:p>
      <w:pPr>
        <w:spacing w:after="20"/>
        <w:widowControl/>
      </w:pPr>
    </w:p>
    <w:p>
      <w:pPr>
        <w:widowControl/>
      </w:pPr>
      <w:r>
        <w:rPr>
          <w:i w:val="0"/>
        </w:rPr>
        <w:t>El primer `curl -I` debe mostrar los encabezados finales. El segundo debe redirigir a HTTPS. El proyecto OWASP Secure Headers describe los encabezados y sus objetivos: https://owasp.org/projects/secure-headers-project</w:t>
      </w:r>
    </w:p>
    <w:p>
      <w:pPr>
        <w:pStyle w:val="Heading1"/>
        <w:widowControl/>
      </w:pPr>
      <w:r>
        <w:t>Fase 9. Configurar Fail2Ban para bloquear IP tras fallos de login</w:t>
      </w:r>
    </w:p>
    <w:p>
      <w:pPr>
        <w:widowControl/>
      </w:pPr>
      <w:r>
        <w:rPr>
          <w:i w:val="0"/>
        </w:rPr>
        <w:t>Instala Fail2Ban en Frontend, donde Nginx registra la IP real del navegador y el código HTTP 401 devuelto por la API. Es importante banear en Frontend: el Backend ve como origen de la conexión la instancia Nginx, no la IP original del usuario.</w:t>
      </w:r>
    </w:p>
    <w:p>
      <w:pPr>
        <w:pStyle w:val="CodeLine"/>
        <w:ind w:left="144" w:right="86"/>
        <w:shd w:fill="F1F4F8"/>
        <w:ind w:left="120" w:right="80"/>
        <w:widowControl/>
      </w:pPr>
      <w:r>
        <w:t>sudo apt install -y fail2ban</w:t>
      </w:r>
    </w:p>
    <w:p>
      <w:pPr>
        <w:pStyle w:val="CodeLine"/>
        <w:ind w:left="144" w:right="86"/>
        <w:shd w:fill="F1F4F8"/>
        <w:ind w:left="120" w:right="80"/>
        <w:widowControl/>
      </w:pPr>
      <w:r>
        <w:t>sudo systemctl enable --now fail2ban</w:t>
      </w:r>
    </w:p>
    <w:p>
      <w:pPr>
        <w:spacing w:after="20"/>
        <w:widowControl/>
      </w:pPr>
    </w:p>
    <w:p>
      <w:pPr>
        <w:pStyle w:val="Heading2"/>
        <w:widowControl/>
      </w:pPr>
      <w:r>
        <w:t>9.1 Filtro personalizado</w:t>
      </w:r>
    </w:p>
    <w:p>
      <w:pPr>
        <w:pStyle w:val="CodeLine"/>
        <w:ind w:left="144" w:right="86"/>
        <w:shd w:fill="F1F4F8"/>
        <w:ind w:left="120" w:right="80"/>
        <w:widowControl/>
      </w:pPr>
      <w:r>
        <w:t>sudo tee /etc/fail2ban/filter.d/zero-trust-login.conf &gt;/dev/null &lt;&lt;'EOF'</w:t>
      </w:r>
    </w:p>
    <w:p>
      <w:pPr>
        <w:pStyle w:val="CodeLine"/>
        <w:ind w:left="144" w:right="86"/>
        <w:shd w:fill="F1F4F8"/>
        <w:ind w:left="120" w:right="80"/>
        <w:widowControl/>
      </w:pPr>
      <w:r>
        <w:t>[Definition]</w:t>
      </w:r>
    </w:p>
    <w:p>
      <w:pPr>
        <w:pStyle w:val="CodeLine"/>
        <w:ind w:left="144" w:right="86"/>
        <w:shd w:fill="F1F4F8"/>
        <w:ind w:left="120" w:right="80"/>
        <w:widowControl/>
      </w:pPr>
      <w:r>
        <w:t>failregex = ^&lt;HOST&gt; - .* "POST /api/auth/login(?:\?[^ ]*)? HTTP/[0-9.]+" 401(?: |$)</w:t>
      </w:r>
    </w:p>
    <w:p>
      <w:pPr>
        <w:pStyle w:val="CodeLine"/>
        <w:ind w:left="144" w:right="86"/>
        <w:shd w:fill="F1F4F8"/>
        <w:ind w:left="120" w:right="80"/>
        <w:widowControl/>
      </w:pPr>
      <w:r>
        <w:t>ignoreregex =</w:t>
      </w:r>
    </w:p>
    <w:p>
      <w:pPr>
        <w:pStyle w:val="CodeLine"/>
        <w:ind w:left="144" w:right="86"/>
        <w:shd w:fill="F1F4F8"/>
        <w:ind w:left="120" w:right="80"/>
        <w:widowControl/>
      </w:pPr>
      <w:r>
        <w:t>EOF</w:t>
      </w:r>
    </w:p>
    <w:p>
      <w:pPr>
        <w:spacing w:after="20"/>
        <w:widowControl/>
      </w:pPr>
    </w:p>
    <w:p>
      <w:pPr>
        <w:pStyle w:val="Heading2"/>
        <w:widowControl/>
      </w:pPr>
      <w:r>
        <w:t>9.2 Jail de la aplicación</w:t>
      </w:r>
    </w:p>
    <w:p>
      <w:pPr>
        <w:pStyle w:val="CodeLine"/>
        <w:ind w:left="144" w:right="86"/>
        <w:shd w:fill="F1F4F8"/>
        <w:ind w:left="120" w:right="80"/>
        <w:widowControl/>
      </w:pPr>
      <w:r>
        <w:t>sudo tee /etc/fail2ban/jail.d/zero-trust-login.local &gt;/dev/null &lt;&lt;'EOF'</w:t>
      </w:r>
    </w:p>
    <w:p>
      <w:pPr>
        <w:pStyle w:val="CodeLine"/>
        <w:ind w:left="144" w:right="86"/>
        <w:shd w:fill="F1F4F8"/>
        <w:ind w:left="120" w:right="80"/>
        <w:widowControl/>
      </w:pPr>
      <w:r>
        <w:t>[zero-trust-login]</w:t>
      </w:r>
    </w:p>
    <w:p>
      <w:pPr>
        <w:pStyle w:val="CodeLine"/>
        <w:ind w:left="144" w:right="86"/>
        <w:shd w:fill="F1F4F8"/>
        <w:ind w:left="120" w:right="80"/>
        <w:widowControl/>
      </w:pPr>
      <w:r>
        <w:t>enabled = true</w:t>
      </w:r>
    </w:p>
    <w:p>
      <w:pPr>
        <w:pStyle w:val="CodeLine"/>
        <w:ind w:left="144" w:right="86"/>
        <w:shd w:fill="F1F4F8"/>
        <w:ind w:left="120" w:right="80"/>
        <w:widowControl/>
      </w:pPr>
      <w:r>
        <w:t>filter = zero-trust-login</w:t>
      </w:r>
    </w:p>
    <w:p>
      <w:pPr>
        <w:pStyle w:val="CodeLine"/>
        <w:ind w:left="144" w:right="86"/>
        <w:shd w:fill="F1F4F8"/>
        <w:ind w:left="120" w:right="80"/>
        <w:widowControl/>
      </w:pPr>
      <w:r>
        <w:t>logpath = /var/log/nginx/access.log</w:t>
      </w:r>
    </w:p>
    <w:p>
      <w:pPr>
        <w:pStyle w:val="CodeLine"/>
        <w:ind w:left="144" w:right="86"/>
        <w:shd w:fill="F1F4F8"/>
        <w:ind w:left="120" w:right="80"/>
        <w:widowControl/>
      </w:pPr>
      <w:r>
        <w:t>backend = auto</w:t>
      </w:r>
    </w:p>
    <w:p>
      <w:pPr>
        <w:pStyle w:val="CodeLine"/>
        <w:ind w:left="144" w:right="86"/>
        <w:shd w:fill="F1F4F8"/>
        <w:ind w:left="120" w:right="80"/>
        <w:widowControl/>
      </w:pPr>
      <w:r>
        <w:t>port = http,https</w:t>
      </w:r>
    </w:p>
    <w:p>
      <w:pPr>
        <w:pStyle w:val="CodeLine"/>
        <w:ind w:left="144" w:right="86"/>
        <w:shd w:fill="F1F4F8"/>
        <w:ind w:left="120" w:right="80"/>
        <w:widowControl/>
      </w:pPr>
      <w:r>
        <w:t>maxretry = 5</w:t>
      </w:r>
    </w:p>
    <w:p>
      <w:pPr>
        <w:pStyle w:val="CodeLine"/>
        <w:ind w:left="144" w:right="86"/>
        <w:shd w:fill="F1F4F8"/>
        <w:ind w:left="120" w:right="80"/>
        <w:widowControl/>
      </w:pPr>
      <w:r>
        <w:t>findtime = 10m</w:t>
      </w:r>
    </w:p>
    <w:p>
      <w:pPr>
        <w:pStyle w:val="CodeLine"/>
        <w:ind w:left="144" w:right="86"/>
        <w:shd w:fill="F1F4F8"/>
        <w:ind w:left="120" w:right="80"/>
        <w:widowControl/>
      </w:pPr>
      <w:r>
        <w:t>bantime = 15m</w:t>
      </w:r>
    </w:p>
    <w:p>
      <w:pPr>
        <w:pStyle w:val="CodeLine"/>
        <w:ind w:left="144" w:right="86"/>
        <w:shd w:fill="F1F4F8"/>
        <w:ind w:left="120" w:right="80"/>
        <w:widowControl/>
      </w:pPr>
      <w:r>
        <w:t>EOF</w:t>
      </w:r>
    </w:p>
    <w:p>
      <w:pPr>
        <w:pStyle w:val="CodeLine"/>
        <w:ind w:left="144" w:right="86"/>
        <w:shd w:fill="F1F4F8"/>
        <w:ind w:left="120" w:right="80"/>
        <w:widowControl/>
      </w:pPr>
      <w:r>
        <w:t>sudo fail2ban-client -t</w:t>
      </w:r>
    </w:p>
    <w:p>
      <w:pPr>
        <w:pStyle w:val="CodeLine"/>
        <w:ind w:left="144" w:right="86"/>
        <w:shd w:fill="F1F4F8"/>
        <w:ind w:left="120" w:right="80"/>
        <w:widowControl/>
      </w:pPr>
      <w:r>
        <w:t>sudo systemctl restart fail2ban</w:t>
      </w:r>
    </w:p>
    <w:p>
      <w:pPr>
        <w:pStyle w:val="CodeLine"/>
        <w:ind w:left="144" w:right="86"/>
        <w:shd w:fill="F1F4F8"/>
        <w:ind w:left="120" w:right="80"/>
        <w:widowControl/>
      </w:pPr>
      <w:r>
        <w:t>sudo fail2ban-client status</w:t>
      </w:r>
    </w:p>
    <w:p>
      <w:pPr>
        <w:pStyle w:val="CodeLine"/>
        <w:ind w:left="144" w:right="86"/>
        <w:shd w:fill="F1F4F8"/>
        <w:ind w:left="120" w:right="80"/>
        <w:widowControl/>
      </w:pPr>
      <w:r>
        <w:t>sudo fail2ban-client status zero-trust-login</w:t>
      </w:r>
    </w:p>
    <w:p>
      <w:pPr>
        <w:spacing w:after="20"/>
        <w:widowControl/>
      </w:pPr>
    </w:p>
    <w:p>
      <w:pPr>
        <w:widowControl/>
      </w:pPr>
      <w:r>
        <w:rPr>
          <w:i w:val="0"/>
        </w:rPr>
        <w:t>La configuración cuenta cinco intentos que devuelvan 401 dentro de diez minutos y bloquea la IP por quince minutos. Comprueba con `sudo tail -f /var/log/nginx/access.log` que el formato de acceso coincide con el filtro. Si tu formato de log es distinto, valida la expresión regular con `fail2ban-regex`.</w:t>
      </w:r>
    </w:p>
    <w:p>
      <w:pPr>
        <w:pStyle w:val="Heading2"/>
        <w:widowControl/>
      </w:pPr>
      <w:r>
        <w:t>9.3 Prueba controlada del bloqueo</w:t>
      </w:r>
    </w:p>
    <w:p>
      <w:pPr>
        <w:pStyle w:val="ListNumber"/>
        <w:spacing w:after="40"/>
        <w:widowControl/>
      </w:pPr>
      <w:r>
        <w:t>Desde una IP de prueba controlada, envía cinco logins con contraseña incorrecta. No hagas esta prueba desde la IP desde la que dependes para administrar o presentar la práctica, salvo que sepas desbloquearte por Session Manager.</w:t>
      </w:r>
    </w:p>
    <w:p>
      <w:pPr>
        <w:pStyle w:val="CodeLine"/>
        <w:ind w:left="144" w:right="86"/>
        <w:shd w:fill="F1F4F8"/>
        <w:ind w:left="120" w:right="80"/>
        <w:widowControl/>
      </w:pPr>
      <w:r>
        <w:t>for i in 1 2 3 4 5; do</w:t>
      </w:r>
    </w:p>
    <w:p>
      <w:pPr>
        <w:pStyle w:val="CodeLine"/>
        <w:ind w:left="144" w:right="86"/>
        <w:shd w:fill="F1F4F8"/>
        <w:ind w:left="120" w:right="80"/>
        <w:widowControl/>
      </w:pPr>
      <w:r>
        <w:t xml:space="preserve">  curl -s -o /dev/null -w "%{http_code}\n" \</w:t>
      </w:r>
    </w:p>
    <w:p>
      <w:pPr>
        <w:pStyle w:val="CodeLine"/>
        <w:ind w:left="144" w:right="86"/>
        <w:shd w:fill="F1F4F8"/>
        <w:ind w:left="120" w:right="80"/>
        <w:widowControl/>
      </w:pPr>
      <w:r>
        <w:t xml:space="preserve">    -X POST https://app.tudominio.com/api/auth/login \</w:t>
      </w:r>
    </w:p>
    <w:p>
      <w:pPr>
        <w:pStyle w:val="CodeLine"/>
        <w:ind w:left="144" w:right="86"/>
        <w:shd w:fill="F1F4F8"/>
        <w:ind w:left="120" w:right="80"/>
        <w:widowControl/>
      </w:pPr>
      <w:r>
        <w:t xml:space="preserve">    -H "Content-Type: application/x-www-form-urlencoded" \</w:t>
      </w:r>
    </w:p>
    <w:p>
      <w:pPr>
        <w:pStyle w:val="CodeLine"/>
        <w:ind w:left="144" w:right="86"/>
        <w:shd w:fill="F1F4F8"/>
        <w:ind w:left="120" w:right="80"/>
        <w:widowControl/>
      </w:pPr>
      <w:r>
        <w:t xml:space="preserve">    --data "username=estudiante-demo&amp;password=incorrecta"</w:t>
      </w:r>
    </w:p>
    <w:p>
      <w:pPr>
        <w:pStyle w:val="CodeLine"/>
        <w:ind w:left="144" w:right="86"/>
        <w:shd w:fill="F1F4F8"/>
        <w:ind w:left="120" w:right="80"/>
        <w:widowControl/>
      </w:pPr>
      <w:r>
        <w:t>done</w:t>
      </w:r>
    </w:p>
    <w:p>
      <w:pPr>
        <w:pStyle w:val="CodeLine"/>
        <w:ind w:left="144" w:right="86"/>
        <w:shd w:fill="F1F4F8"/>
        <w:ind w:left="120" w:right="80"/>
        <w:widowControl/>
      </w:pPr>
      <w:r>
        <w:t>sudo fail2ban-client status zero-trust-login</w:t>
      </w:r>
    </w:p>
    <w:p>
      <w:pPr>
        <w:spacing w:after="20"/>
        <w:widowControl/>
      </w:pPr>
    </w:p>
    <w:p>
      <w:pPr>
        <w:widowControl/>
      </w:pPr>
      <w:r>
        <w:rPr>
          <w:i w:val="0"/>
        </w:rPr>
        <w:t>En la sesión SSM del Frontend, verifica que la IP aparezca en Banned IP list. Para liberarla manualmente tras capturar la evidencia: `sudo fail2ban-client set zero-trust-login unbanip &lt;IP_DE_PRUEBA&gt;`. La función Fail2Ban complementa, pero no reemplaza, rate limiting, monitoreo ni una política de contraseñas.</w:t>
      </w:r>
    </w:p>
    <w:p>
      <w:pPr>
        <w:pStyle w:val="Heading1"/>
        <w:widowControl/>
      </w:pPr>
      <w:r>
        <w:t>Fase 10. Plan de pruebas funcionales y de seguridad</w:t>
      </w:r>
    </w:p>
    <w:p>
      <w:pPr>
        <w:widowControl/>
      </w:pPr>
      <w:r>
        <w:rPr>
          <w:i w:val="0"/>
        </w:rPr>
        <w:t>Ejecuta estas pruebas en orden y conserva la salida. En capturas de autenticación oculta los tokens. No guardes un JWT real, la contraseña demo ni secretos del sistema en el informe.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691"/>
            <w:shd w:fill="12305A"/>
            <w:tcMar>
              <w:top w:w="90" w:type="dxa"/>
              <w:start w:w="100" w:type="dxa"/>
              <w:bottom w:w="90" w:type="dxa"/>
              <w:end w:w="100" w:type="dxa"/>
            </w:tcMar>
          </w:tcPr>
          <w:p>
            <w:pPr>
              <w:spacing w:after="0"/>
            </w:pPr>
            <w:r>
              <w:rPr>
                <w:b/>
                <w:color w:val="FFFFFF"/>
                <w:sz w:val="14"/>
              </w:rPr>
              <w:t>ID</w:t>
            </w:r>
          </w:p>
        </w:tc>
        <w:tc>
          <w:tcPr>
            <w:tcW w:type="dxa" w:w="1872"/>
            <w:shd w:fill="12305A"/>
            <w:tcMar>
              <w:top w:w="90" w:type="dxa"/>
              <w:start w:w="100" w:type="dxa"/>
              <w:bottom w:w="90" w:type="dxa"/>
              <w:end w:w="100" w:type="dxa"/>
            </w:tcMar>
          </w:tcPr>
          <w:p>
            <w:pPr>
              <w:spacing w:after="0"/>
            </w:pPr>
            <w:r>
              <w:rPr>
                <w:b/>
                <w:color w:val="FFFFFF"/>
                <w:sz w:val="14"/>
              </w:rPr>
              <w:t>Prueba</w:t>
            </w:r>
          </w:p>
        </w:tc>
        <w:tc>
          <w:tcPr>
            <w:tcW w:type="dxa" w:w="3888"/>
            <w:shd w:fill="12305A"/>
            <w:tcMar>
              <w:top w:w="90" w:type="dxa"/>
              <w:start w:w="100" w:type="dxa"/>
              <w:bottom w:w="90" w:type="dxa"/>
              <w:end w:w="100" w:type="dxa"/>
            </w:tcMar>
          </w:tcPr>
          <w:p>
            <w:pPr>
              <w:spacing w:after="0"/>
            </w:pPr>
            <w:r>
              <w:rPr>
                <w:b/>
                <w:color w:val="FFFFFF"/>
                <w:sz w:val="14"/>
              </w:rPr>
              <w:t>Comando / acción</w:t>
            </w:r>
          </w:p>
        </w:tc>
        <w:tc>
          <w:tcPr>
            <w:tcW w:type="dxa" w:w="3096"/>
            <w:shd w:fill="12305A"/>
            <w:tcMar>
              <w:top w:w="90" w:type="dxa"/>
              <w:start w:w="100" w:type="dxa"/>
              <w:bottom w:w="90" w:type="dxa"/>
              <w:end w:w="100" w:type="dxa"/>
            </w:tcMar>
          </w:tcPr>
          <w:p>
            <w:pPr>
              <w:spacing w:after="0"/>
            </w:pPr>
            <w:r>
              <w:rPr>
                <w:b/>
                <w:color w:val="FFFFFF"/>
                <w:sz w:val="14"/>
              </w:rPr>
              <w:t>Resultado esperado</w:t>
            </w:r>
          </w:p>
        </w:tc>
      </w:tr>
      <w:tr>
        <w:tc>
          <w:tcPr>
            <w:tcW w:type="dxa" w:w="691"/>
            <w:tcMar>
              <w:top w:w="90" w:type="dxa"/>
              <w:start w:w="100" w:type="dxa"/>
              <w:bottom w:w="90" w:type="dxa"/>
              <w:end w:w="100" w:type="dxa"/>
            </w:tcMar>
            <w:vAlign w:val="center"/>
          </w:tcPr>
          <w:p>
            <w:pPr>
              <w:spacing w:after="0"/>
            </w:pPr>
            <w:r>
              <w:rPr>
                <w:sz w:val="14"/>
              </w:rPr>
              <w:t>T01</w:t>
            </w:r>
          </w:p>
        </w:tc>
        <w:tc>
          <w:tcPr>
            <w:tcW w:type="dxa" w:w="1872"/>
            <w:tcMar>
              <w:top w:w="90" w:type="dxa"/>
              <w:start w:w="100" w:type="dxa"/>
              <w:bottom w:w="90" w:type="dxa"/>
              <w:end w:w="100" w:type="dxa"/>
            </w:tcMar>
            <w:vAlign w:val="center"/>
          </w:tcPr>
          <w:p>
            <w:pPr>
              <w:spacing w:after="0"/>
            </w:pPr>
            <w:r>
              <w:rPr>
                <w:sz w:val="14"/>
              </w:rPr>
              <w:t>DNS público</w:t>
            </w:r>
          </w:p>
        </w:tc>
        <w:tc>
          <w:tcPr>
            <w:tcW w:type="dxa" w:w="3888"/>
            <w:tcMar>
              <w:top w:w="90" w:type="dxa"/>
              <w:start w:w="100" w:type="dxa"/>
              <w:bottom w:w="90" w:type="dxa"/>
              <w:end w:w="100" w:type="dxa"/>
            </w:tcMar>
            <w:vAlign w:val="center"/>
          </w:tcPr>
          <w:p>
            <w:pPr>
              <w:spacing w:after="0"/>
            </w:pPr>
            <w:r>
              <w:rPr>
                <w:sz w:val="14"/>
              </w:rPr>
              <w:t>`nslookup app.tudominio.com`</w:t>
            </w:r>
          </w:p>
        </w:tc>
        <w:tc>
          <w:tcPr>
            <w:tcW w:type="dxa" w:w="3096"/>
            <w:tcMar>
              <w:top w:w="90" w:type="dxa"/>
              <w:start w:w="100" w:type="dxa"/>
              <w:bottom w:w="90" w:type="dxa"/>
              <w:end w:w="100" w:type="dxa"/>
            </w:tcMar>
            <w:vAlign w:val="center"/>
          </w:tcPr>
          <w:p>
            <w:pPr>
              <w:spacing w:after="0"/>
            </w:pPr>
            <w:r>
              <w:rPr>
                <w:sz w:val="14"/>
              </w:rPr>
              <w:t>La respuesta A coincide con Elastic IP Frontend.</w:t>
            </w:r>
          </w:p>
        </w:tc>
      </w:tr>
      <w:tr>
        <w:tc>
          <w:tcPr>
            <w:tcW w:type="dxa" w:w="691"/>
            <w:tcMar>
              <w:top w:w="90" w:type="dxa"/>
              <w:start w:w="100" w:type="dxa"/>
              <w:bottom w:w="90" w:type="dxa"/>
              <w:end w:w="100" w:type="dxa"/>
            </w:tcMar>
            <w:vAlign w:val="center"/>
            <w:shd w:fill="F2F6FA"/>
          </w:tcPr>
          <w:p>
            <w:pPr>
              <w:spacing w:after="0"/>
            </w:pPr>
            <w:r>
              <w:rPr>
                <w:sz w:val="14"/>
              </w:rPr>
              <w:t>T02</w:t>
            </w:r>
          </w:p>
        </w:tc>
        <w:tc>
          <w:tcPr>
            <w:tcW w:type="dxa" w:w="1872"/>
            <w:tcMar>
              <w:top w:w="90" w:type="dxa"/>
              <w:start w:w="100" w:type="dxa"/>
              <w:bottom w:w="90" w:type="dxa"/>
              <w:end w:w="100" w:type="dxa"/>
            </w:tcMar>
            <w:vAlign w:val="center"/>
            <w:shd w:fill="F2F6FA"/>
          </w:tcPr>
          <w:p>
            <w:pPr>
              <w:spacing w:after="0"/>
            </w:pPr>
            <w:r>
              <w:rPr>
                <w:sz w:val="14"/>
              </w:rPr>
              <w:t>Redirección HTTPS</w:t>
            </w:r>
          </w:p>
        </w:tc>
        <w:tc>
          <w:tcPr>
            <w:tcW w:type="dxa" w:w="3888"/>
            <w:tcMar>
              <w:top w:w="90" w:type="dxa"/>
              <w:start w:w="100" w:type="dxa"/>
              <w:bottom w:w="90" w:type="dxa"/>
              <w:end w:w="100" w:type="dxa"/>
            </w:tcMar>
            <w:vAlign w:val="center"/>
            <w:shd w:fill="F2F6FA"/>
          </w:tcPr>
          <w:p>
            <w:pPr>
              <w:spacing w:after="0"/>
            </w:pPr>
            <w:r>
              <w:rPr>
                <w:sz w:val="14"/>
              </w:rPr>
              <w:t>`curl -I http://app.tudominio.com`</w:t>
            </w:r>
          </w:p>
        </w:tc>
        <w:tc>
          <w:tcPr>
            <w:tcW w:type="dxa" w:w="3096"/>
            <w:tcMar>
              <w:top w:w="90" w:type="dxa"/>
              <w:start w:w="100" w:type="dxa"/>
              <w:bottom w:w="90" w:type="dxa"/>
              <w:end w:w="100" w:type="dxa"/>
            </w:tcMar>
            <w:vAlign w:val="center"/>
            <w:shd w:fill="F2F6FA"/>
          </w:tcPr>
          <w:p>
            <w:pPr>
              <w:spacing w:after="0"/>
            </w:pPr>
            <w:r>
              <w:rPr>
                <w:sz w:val="14"/>
              </w:rPr>
              <w:t>301/308 hacia `https://…`.</w:t>
            </w:r>
          </w:p>
        </w:tc>
      </w:tr>
      <w:tr>
        <w:tc>
          <w:tcPr>
            <w:tcW w:type="dxa" w:w="691"/>
            <w:tcMar>
              <w:top w:w="90" w:type="dxa"/>
              <w:start w:w="100" w:type="dxa"/>
              <w:bottom w:w="90" w:type="dxa"/>
              <w:end w:w="100" w:type="dxa"/>
            </w:tcMar>
            <w:vAlign w:val="center"/>
          </w:tcPr>
          <w:p>
            <w:pPr>
              <w:spacing w:after="0"/>
            </w:pPr>
            <w:r>
              <w:rPr>
                <w:sz w:val="14"/>
              </w:rPr>
              <w:t>T03</w:t>
            </w:r>
          </w:p>
        </w:tc>
        <w:tc>
          <w:tcPr>
            <w:tcW w:type="dxa" w:w="1872"/>
            <w:tcMar>
              <w:top w:w="90" w:type="dxa"/>
              <w:start w:w="100" w:type="dxa"/>
              <w:bottom w:w="90" w:type="dxa"/>
              <w:end w:w="100" w:type="dxa"/>
            </w:tcMar>
            <w:vAlign w:val="center"/>
          </w:tcPr>
          <w:p>
            <w:pPr>
              <w:spacing w:after="0"/>
            </w:pPr>
            <w:r>
              <w:rPr>
                <w:sz w:val="14"/>
              </w:rPr>
              <w:t>Certificado público</w:t>
            </w:r>
          </w:p>
        </w:tc>
        <w:tc>
          <w:tcPr>
            <w:tcW w:type="dxa" w:w="3888"/>
            <w:tcMar>
              <w:top w:w="90" w:type="dxa"/>
              <w:start w:w="100" w:type="dxa"/>
              <w:bottom w:w="90" w:type="dxa"/>
              <w:end w:w="100" w:type="dxa"/>
            </w:tcMar>
            <w:vAlign w:val="center"/>
          </w:tcPr>
          <w:p>
            <w:pPr>
              <w:spacing w:after="0"/>
            </w:pPr>
            <w:r>
              <w:rPr>
                <w:sz w:val="14"/>
              </w:rPr>
              <w:t>`openssl s_client -connect app.tudominio.com:443 -servername app.tudominio.com &lt;/dev/null`</w:t>
            </w:r>
          </w:p>
        </w:tc>
        <w:tc>
          <w:tcPr>
            <w:tcW w:type="dxa" w:w="3096"/>
            <w:tcMar>
              <w:top w:w="90" w:type="dxa"/>
              <w:start w:w="100" w:type="dxa"/>
              <w:bottom w:w="90" w:type="dxa"/>
              <w:end w:w="100" w:type="dxa"/>
            </w:tcMar>
            <w:vAlign w:val="center"/>
          </w:tcPr>
          <w:p>
            <w:pPr>
              <w:spacing w:after="0"/>
            </w:pPr>
            <w:r>
              <w:rPr>
                <w:sz w:val="14"/>
              </w:rPr>
              <w:t>Cadena y nombre de dominio válidos.</w:t>
            </w:r>
          </w:p>
        </w:tc>
      </w:tr>
      <w:tr>
        <w:tc>
          <w:tcPr>
            <w:tcW w:type="dxa" w:w="691"/>
            <w:tcMar>
              <w:top w:w="90" w:type="dxa"/>
              <w:start w:w="100" w:type="dxa"/>
              <w:bottom w:w="90" w:type="dxa"/>
              <w:end w:w="100" w:type="dxa"/>
            </w:tcMar>
            <w:vAlign w:val="center"/>
            <w:shd w:fill="F2F6FA"/>
          </w:tcPr>
          <w:p>
            <w:pPr>
              <w:spacing w:after="0"/>
            </w:pPr>
            <w:r>
              <w:rPr>
                <w:sz w:val="14"/>
              </w:rPr>
              <w:t>T04</w:t>
            </w:r>
          </w:p>
        </w:tc>
        <w:tc>
          <w:tcPr>
            <w:tcW w:type="dxa" w:w="1872"/>
            <w:tcMar>
              <w:top w:w="90" w:type="dxa"/>
              <w:start w:w="100" w:type="dxa"/>
              <w:bottom w:w="90" w:type="dxa"/>
              <w:end w:w="100" w:type="dxa"/>
            </w:tcMar>
            <w:vAlign w:val="center"/>
            <w:shd w:fill="F2F6FA"/>
          </w:tcPr>
          <w:p>
            <w:pPr>
              <w:spacing w:after="0"/>
            </w:pPr>
            <w:r>
              <w:rPr>
                <w:sz w:val="14"/>
              </w:rPr>
              <w:t>Headers</w:t>
            </w:r>
          </w:p>
        </w:tc>
        <w:tc>
          <w:tcPr>
            <w:tcW w:type="dxa" w:w="3888"/>
            <w:tcMar>
              <w:top w:w="90" w:type="dxa"/>
              <w:start w:w="100" w:type="dxa"/>
              <w:bottom w:w="90" w:type="dxa"/>
              <w:end w:w="100" w:type="dxa"/>
            </w:tcMar>
            <w:vAlign w:val="center"/>
            <w:shd w:fill="F2F6FA"/>
          </w:tcPr>
          <w:p>
            <w:pPr>
              <w:spacing w:after="0"/>
            </w:pPr>
            <w:r>
              <w:rPr>
                <w:sz w:val="14"/>
              </w:rPr>
              <w:t>`curl -sSI https://app.tudominio.com`</w:t>
            </w:r>
          </w:p>
        </w:tc>
        <w:tc>
          <w:tcPr>
            <w:tcW w:type="dxa" w:w="3096"/>
            <w:tcMar>
              <w:top w:w="90" w:type="dxa"/>
              <w:start w:w="100" w:type="dxa"/>
              <w:bottom w:w="90" w:type="dxa"/>
              <w:end w:w="100" w:type="dxa"/>
            </w:tcMar>
            <w:vAlign w:val="center"/>
            <w:shd w:fill="F2F6FA"/>
          </w:tcPr>
          <w:p>
            <w:pPr>
              <w:spacing w:after="0"/>
            </w:pPr>
            <w:r>
              <w:rPr>
                <w:sz w:val="14"/>
              </w:rPr>
              <w:t>HSTS, CSP, nosniff, Referrer-Policy y demás aparecen.</w:t>
            </w:r>
          </w:p>
        </w:tc>
      </w:tr>
      <w:tr>
        <w:tc>
          <w:tcPr>
            <w:tcW w:type="dxa" w:w="691"/>
            <w:tcMar>
              <w:top w:w="90" w:type="dxa"/>
              <w:start w:w="100" w:type="dxa"/>
              <w:bottom w:w="90" w:type="dxa"/>
              <w:end w:w="100" w:type="dxa"/>
            </w:tcMar>
            <w:vAlign w:val="center"/>
          </w:tcPr>
          <w:p>
            <w:pPr>
              <w:spacing w:after="0"/>
            </w:pPr>
            <w:r>
              <w:rPr>
                <w:sz w:val="14"/>
              </w:rPr>
              <w:t>T05</w:t>
            </w:r>
          </w:p>
        </w:tc>
        <w:tc>
          <w:tcPr>
            <w:tcW w:type="dxa" w:w="1872"/>
            <w:tcMar>
              <w:top w:w="90" w:type="dxa"/>
              <w:start w:w="100" w:type="dxa"/>
              <w:bottom w:w="90" w:type="dxa"/>
              <w:end w:w="100" w:type="dxa"/>
            </w:tcMar>
            <w:vAlign w:val="center"/>
          </w:tcPr>
          <w:p>
            <w:pPr>
              <w:spacing w:after="0"/>
            </w:pPr>
            <w:r>
              <w:rPr>
                <w:sz w:val="14"/>
              </w:rPr>
              <w:t>Health API por proxy</w:t>
            </w:r>
          </w:p>
        </w:tc>
        <w:tc>
          <w:tcPr>
            <w:tcW w:type="dxa" w:w="3888"/>
            <w:tcMar>
              <w:top w:w="90" w:type="dxa"/>
              <w:start w:w="100" w:type="dxa"/>
              <w:bottom w:w="90" w:type="dxa"/>
              <w:end w:w="100" w:type="dxa"/>
            </w:tcMar>
            <w:vAlign w:val="center"/>
          </w:tcPr>
          <w:p>
            <w:pPr>
              <w:spacing w:after="0"/>
            </w:pPr>
            <w:r>
              <w:rPr>
                <w:sz w:val="14"/>
              </w:rPr>
              <w:t>`curl -i https://app.tudominio.com/api/health`</w:t>
            </w:r>
          </w:p>
        </w:tc>
        <w:tc>
          <w:tcPr>
            <w:tcW w:type="dxa" w:w="3096"/>
            <w:tcMar>
              <w:top w:w="90" w:type="dxa"/>
              <w:start w:w="100" w:type="dxa"/>
              <w:bottom w:w="90" w:type="dxa"/>
              <w:end w:w="100" w:type="dxa"/>
            </w:tcMar>
            <w:vAlign w:val="center"/>
          </w:tcPr>
          <w:p>
            <w:pPr>
              <w:spacing w:after="0"/>
            </w:pPr>
            <w:r>
              <w:rPr>
                <w:sz w:val="14"/>
              </w:rPr>
              <w:t>200; `{ "status": "ok" }`.</w:t>
            </w:r>
          </w:p>
        </w:tc>
      </w:tr>
      <w:tr>
        <w:tc>
          <w:tcPr>
            <w:tcW w:type="dxa" w:w="691"/>
            <w:tcMar>
              <w:top w:w="90" w:type="dxa"/>
              <w:start w:w="100" w:type="dxa"/>
              <w:bottom w:w="90" w:type="dxa"/>
              <w:end w:w="100" w:type="dxa"/>
            </w:tcMar>
            <w:vAlign w:val="center"/>
            <w:shd w:fill="F2F6FA"/>
          </w:tcPr>
          <w:p>
            <w:pPr>
              <w:spacing w:after="0"/>
            </w:pPr>
            <w:r>
              <w:rPr>
                <w:sz w:val="14"/>
              </w:rPr>
              <w:t>T06</w:t>
            </w:r>
          </w:p>
        </w:tc>
        <w:tc>
          <w:tcPr>
            <w:tcW w:type="dxa" w:w="1872"/>
            <w:tcMar>
              <w:top w:w="90" w:type="dxa"/>
              <w:start w:w="100" w:type="dxa"/>
              <w:bottom w:w="90" w:type="dxa"/>
              <w:end w:w="100" w:type="dxa"/>
            </w:tcMar>
            <w:vAlign w:val="center"/>
            <w:shd w:fill="F2F6FA"/>
          </w:tcPr>
          <w:p>
            <w:pPr>
              <w:spacing w:after="0"/>
            </w:pPr>
            <w:r>
              <w:rPr>
                <w:sz w:val="14"/>
              </w:rPr>
              <w:t>API sin token</w:t>
            </w:r>
          </w:p>
        </w:tc>
        <w:tc>
          <w:tcPr>
            <w:tcW w:type="dxa" w:w="3888"/>
            <w:tcMar>
              <w:top w:w="90" w:type="dxa"/>
              <w:start w:w="100" w:type="dxa"/>
              <w:bottom w:w="90" w:type="dxa"/>
              <w:end w:w="100" w:type="dxa"/>
            </w:tcMar>
            <w:vAlign w:val="center"/>
            <w:shd w:fill="F2F6FA"/>
          </w:tcPr>
          <w:p>
            <w:pPr>
              <w:spacing w:after="0"/>
            </w:pPr>
            <w:r>
              <w:rPr>
                <w:sz w:val="14"/>
              </w:rPr>
              <w:t>`curl -i https://app.tudominio.com/api/dashboard`</w:t>
            </w:r>
          </w:p>
        </w:tc>
        <w:tc>
          <w:tcPr>
            <w:tcW w:type="dxa" w:w="3096"/>
            <w:tcMar>
              <w:top w:w="90" w:type="dxa"/>
              <w:start w:w="100" w:type="dxa"/>
              <w:bottom w:w="90" w:type="dxa"/>
              <w:end w:w="100" w:type="dxa"/>
            </w:tcMar>
            <w:vAlign w:val="center"/>
            <w:shd w:fill="F2F6FA"/>
          </w:tcPr>
          <w:p>
            <w:pPr>
              <w:spacing w:after="0"/>
            </w:pPr>
            <w:r>
              <w:rPr>
                <w:sz w:val="14"/>
              </w:rPr>
              <w:t>401 Unauthorized.</w:t>
            </w:r>
          </w:p>
        </w:tc>
      </w:tr>
      <w:tr>
        <w:tc>
          <w:tcPr>
            <w:tcW w:type="dxa" w:w="691"/>
            <w:tcMar>
              <w:top w:w="90" w:type="dxa"/>
              <w:start w:w="100" w:type="dxa"/>
              <w:bottom w:w="90" w:type="dxa"/>
              <w:end w:w="100" w:type="dxa"/>
            </w:tcMar>
            <w:vAlign w:val="center"/>
          </w:tcPr>
          <w:p>
            <w:pPr>
              <w:spacing w:after="0"/>
            </w:pPr>
            <w:r>
              <w:rPr>
                <w:sz w:val="14"/>
              </w:rPr>
              <w:t>T07</w:t>
            </w:r>
          </w:p>
        </w:tc>
        <w:tc>
          <w:tcPr>
            <w:tcW w:type="dxa" w:w="1872"/>
            <w:tcMar>
              <w:top w:w="90" w:type="dxa"/>
              <w:start w:w="100" w:type="dxa"/>
              <w:bottom w:w="90" w:type="dxa"/>
              <w:end w:w="100" w:type="dxa"/>
            </w:tcMar>
            <w:vAlign w:val="center"/>
          </w:tcPr>
          <w:p>
            <w:pPr>
              <w:spacing w:after="0"/>
            </w:pPr>
            <w:r>
              <w:rPr>
                <w:sz w:val="14"/>
              </w:rPr>
              <w:t>Login incorrecto</w:t>
            </w:r>
          </w:p>
        </w:tc>
        <w:tc>
          <w:tcPr>
            <w:tcW w:type="dxa" w:w="3888"/>
            <w:tcMar>
              <w:top w:w="90" w:type="dxa"/>
              <w:start w:w="100" w:type="dxa"/>
              <w:bottom w:w="90" w:type="dxa"/>
              <w:end w:w="100" w:type="dxa"/>
            </w:tcMar>
            <w:vAlign w:val="center"/>
          </w:tcPr>
          <w:p>
            <w:pPr>
              <w:spacing w:after="0"/>
            </w:pPr>
            <w:r>
              <w:rPr>
                <w:sz w:val="14"/>
              </w:rPr>
              <w:t>POST /api/auth/login con password incorrecta</w:t>
            </w:r>
          </w:p>
        </w:tc>
        <w:tc>
          <w:tcPr>
            <w:tcW w:type="dxa" w:w="3096"/>
            <w:tcMar>
              <w:top w:w="90" w:type="dxa"/>
              <w:start w:w="100" w:type="dxa"/>
              <w:bottom w:w="90" w:type="dxa"/>
              <w:end w:w="100" w:type="dxa"/>
            </w:tcMar>
            <w:vAlign w:val="center"/>
          </w:tcPr>
          <w:p>
            <w:pPr>
              <w:spacing w:after="0"/>
            </w:pPr>
            <w:r>
              <w:rPr>
                <w:sz w:val="14"/>
              </w:rPr>
              <w:t>401 genérico; se registra fallo sin password/token.</w:t>
            </w:r>
          </w:p>
        </w:tc>
      </w:tr>
      <w:tr>
        <w:tc>
          <w:tcPr>
            <w:tcW w:type="dxa" w:w="691"/>
            <w:tcMar>
              <w:top w:w="90" w:type="dxa"/>
              <w:start w:w="100" w:type="dxa"/>
              <w:bottom w:w="90" w:type="dxa"/>
              <w:end w:w="100" w:type="dxa"/>
            </w:tcMar>
            <w:vAlign w:val="center"/>
            <w:shd w:fill="F2F6FA"/>
          </w:tcPr>
          <w:p>
            <w:pPr>
              <w:spacing w:after="0"/>
            </w:pPr>
            <w:r>
              <w:rPr>
                <w:sz w:val="14"/>
              </w:rPr>
              <w:t>T08</w:t>
            </w:r>
          </w:p>
        </w:tc>
        <w:tc>
          <w:tcPr>
            <w:tcW w:type="dxa" w:w="1872"/>
            <w:tcMar>
              <w:top w:w="90" w:type="dxa"/>
              <w:start w:w="100" w:type="dxa"/>
              <w:bottom w:w="90" w:type="dxa"/>
              <w:end w:w="100" w:type="dxa"/>
            </w:tcMar>
            <w:vAlign w:val="center"/>
            <w:shd w:fill="F2F6FA"/>
          </w:tcPr>
          <w:p>
            <w:pPr>
              <w:spacing w:after="0"/>
            </w:pPr>
            <w:r>
              <w:rPr>
                <w:sz w:val="14"/>
              </w:rPr>
              <w:t>Login correcto</w:t>
            </w:r>
          </w:p>
        </w:tc>
        <w:tc>
          <w:tcPr>
            <w:tcW w:type="dxa" w:w="3888"/>
            <w:tcMar>
              <w:top w:w="90" w:type="dxa"/>
              <w:start w:w="100" w:type="dxa"/>
              <w:bottom w:w="90" w:type="dxa"/>
              <w:end w:w="100" w:type="dxa"/>
            </w:tcMar>
            <w:vAlign w:val="center"/>
            <w:shd w:fill="F2F6FA"/>
          </w:tcPr>
          <w:p>
            <w:pPr>
              <w:spacing w:after="0"/>
            </w:pPr>
            <w:r>
              <w:rPr>
                <w:sz w:val="14"/>
              </w:rPr>
              <w:t>Formulario de login de React</w:t>
            </w:r>
          </w:p>
        </w:tc>
        <w:tc>
          <w:tcPr>
            <w:tcW w:type="dxa" w:w="3096"/>
            <w:tcMar>
              <w:top w:w="90" w:type="dxa"/>
              <w:start w:w="100" w:type="dxa"/>
              <w:bottom w:w="90" w:type="dxa"/>
              <w:end w:w="100" w:type="dxa"/>
            </w:tcMar>
            <w:vAlign w:val="center"/>
            <w:shd w:fill="F2F6FA"/>
          </w:tcPr>
          <w:p>
            <w:pPr>
              <w:spacing w:after="0"/>
            </w:pPr>
            <w:r>
              <w:rPr>
                <w:sz w:val="14"/>
              </w:rPr>
              <w:t>Se obtiene token en memoria y el dashboard muestra el usuario.</w:t>
            </w:r>
          </w:p>
        </w:tc>
      </w:tr>
      <w:tr>
        <w:tc>
          <w:tcPr>
            <w:tcW w:type="dxa" w:w="691"/>
            <w:tcMar>
              <w:top w:w="90" w:type="dxa"/>
              <w:start w:w="100" w:type="dxa"/>
              <w:bottom w:w="90" w:type="dxa"/>
              <w:end w:w="100" w:type="dxa"/>
            </w:tcMar>
            <w:vAlign w:val="center"/>
          </w:tcPr>
          <w:p>
            <w:pPr>
              <w:spacing w:after="0"/>
            </w:pPr>
            <w:r>
              <w:rPr>
                <w:sz w:val="14"/>
              </w:rPr>
              <w:t>T09</w:t>
            </w:r>
          </w:p>
        </w:tc>
        <w:tc>
          <w:tcPr>
            <w:tcW w:type="dxa" w:w="1872"/>
            <w:tcMar>
              <w:top w:w="90" w:type="dxa"/>
              <w:start w:w="100" w:type="dxa"/>
              <w:bottom w:w="90" w:type="dxa"/>
              <w:end w:w="100" w:type="dxa"/>
            </w:tcMar>
            <w:vAlign w:val="center"/>
          </w:tcPr>
          <w:p>
            <w:pPr>
              <w:spacing w:after="0"/>
            </w:pPr>
            <w:r>
              <w:rPr>
                <w:sz w:val="14"/>
              </w:rPr>
              <w:t>Token inválido</w:t>
            </w:r>
          </w:p>
        </w:tc>
        <w:tc>
          <w:tcPr>
            <w:tcW w:type="dxa" w:w="3888"/>
            <w:tcMar>
              <w:top w:w="90" w:type="dxa"/>
              <w:start w:w="100" w:type="dxa"/>
              <w:bottom w:w="90" w:type="dxa"/>
              <w:end w:w="100" w:type="dxa"/>
            </w:tcMar>
            <w:vAlign w:val="center"/>
          </w:tcPr>
          <w:p>
            <w:pPr>
              <w:spacing w:after="0"/>
            </w:pPr>
            <w:r>
              <w:rPr>
                <w:sz w:val="14"/>
              </w:rPr>
              <w:t>Modifica un carácter del JWT y llama a dashboard</w:t>
            </w:r>
          </w:p>
        </w:tc>
        <w:tc>
          <w:tcPr>
            <w:tcW w:type="dxa" w:w="3096"/>
            <w:tcMar>
              <w:top w:w="90" w:type="dxa"/>
              <w:start w:w="100" w:type="dxa"/>
              <w:bottom w:w="90" w:type="dxa"/>
              <w:end w:w="100" w:type="dxa"/>
            </w:tcMar>
            <w:vAlign w:val="center"/>
          </w:tcPr>
          <w:p>
            <w:pPr>
              <w:spacing w:after="0"/>
            </w:pPr>
            <w:r>
              <w:rPr>
                <w:sz w:val="14"/>
              </w:rPr>
              <w:t>401; el token alterado no permite acceso.</w:t>
            </w:r>
          </w:p>
        </w:tc>
      </w:tr>
      <w:tr>
        <w:tc>
          <w:tcPr>
            <w:tcW w:type="dxa" w:w="691"/>
            <w:tcMar>
              <w:top w:w="90" w:type="dxa"/>
              <w:start w:w="100" w:type="dxa"/>
              <w:bottom w:w="90" w:type="dxa"/>
              <w:end w:w="100" w:type="dxa"/>
            </w:tcMar>
            <w:vAlign w:val="center"/>
            <w:shd w:fill="F2F6FA"/>
          </w:tcPr>
          <w:p>
            <w:pPr>
              <w:spacing w:after="0"/>
            </w:pPr>
            <w:r>
              <w:rPr>
                <w:sz w:val="14"/>
              </w:rPr>
              <w:t>T10</w:t>
            </w:r>
          </w:p>
        </w:tc>
        <w:tc>
          <w:tcPr>
            <w:tcW w:type="dxa" w:w="1872"/>
            <w:tcMar>
              <w:top w:w="90" w:type="dxa"/>
              <w:start w:w="100" w:type="dxa"/>
              <w:bottom w:w="90" w:type="dxa"/>
              <w:end w:w="100" w:type="dxa"/>
            </w:tcMar>
            <w:vAlign w:val="center"/>
            <w:shd w:fill="F2F6FA"/>
          </w:tcPr>
          <w:p>
            <w:pPr>
              <w:spacing w:after="0"/>
            </w:pPr>
            <w:r>
              <w:rPr>
                <w:sz w:val="14"/>
              </w:rPr>
              <w:t>Token vencido</w:t>
            </w:r>
          </w:p>
        </w:tc>
        <w:tc>
          <w:tcPr>
            <w:tcW w:type="dxa" w:w="3888"/>
            <w:tcMar>
              <w:top w:w="90" w:type="dxa"/>
              <w:start w:w="100" w:type="dxa"/>
              <w:bottom w:w="90" w:type="dxa"/>
              <w:end w:w="100" w:type="dxa"/>
            </w:tcMar>
            <w:vAlign w:val="center"/>
            <w:shd w:fill="F2F6FA"/>
          </w:tcPr>
          <w:p>
            <w:pPr>
              <w:spacing w:after="0"/>
            </w:pPr>
            <w:r>
              <w:rPr>
                <w:sz w:val="14"/>
              </w:rPr>
              <w:t>Usa token vencido o espera su expiración</w:t>
            </w:r>
          </w:p>
        </w:tc>
        <w:tc>
          <w:tcPr>
            <w:tcW w:type="dxa" w:w="3096"/>
            <w:tcMar>
              <w:top w:w="90" w:type="dxa"/>
              <w:start w:w="100" w:type="dxa"/>
              <w:bottom w:w="90" w:type="dxa"/>
              <w:end w:w="100" w:type="dxa"/>
            </w:tcMar>
            <w:vAlign w:val="center"/>
            <w:shd w:fill="F2F6FA"/>
          </w:tcPr>
          <w:p>
            <w:pPr>
              <w:spacing w:after="0"/>
            </w:pPr>
            <w:r>
              <w:rPr>
                <w:sz w:val="14"/>
              </w:rPr>
              <w:t>401; requiere iniciar sesión de nuevo.</w:t>
            </w:r>
          </w:p>
        </w:tc>
      </w:tr>
      <w:tr>
        <w:tc>
          <w:tcPr>
            <w:tcW w:type="dxa" w:w="691"/>
            <w:tcMar>
              <w:top w:w="90" w:type="dxa"/>
              <w:start w:w="100" w:type="dxa"/>
              <w:bottom w:w="90" w:type="dxa"/>
              <w:end w:w="100" w:type="dxa"/>
            </w:tcMar>
            <w:vAlign w:val="center"/>
          </w:tcPr>
          <w:p>
            <w:pPr>
              <w:spacing w:after="0"/>
            </w:pPr>
            <w:r>
              <w:rPr>
                <w:sz w:val="14"/>
              </w:rPr>
              <w:t>T11</w:t>
            </w:r>
          </w:p>
        </w:tc>
        <w:tc>
          <w:tcPr>
            <w:tcW w:type="dxa" w:w="1872"/>
            <w:tcMar>
              <w:top w:w="90" w:type="dxa"/>
              <w:start w:w="100" w:type="dxa"/>
              <w:bottom w:w="90" w:type="dxa"/>
              <w:end w:w="100" w:type="dxa"/>
            </w:tcMar>
            <w:vAlign w:val="center"/>
          </w:tcPr>
          <w:p>
            <w:pPr>
              <w:spacing w:after="0"/>
            </w:pPr>
            <w:r>
              <w:rPr>
                <w:sz w:val="14"/>
              </w:rPr>
              <w:t>TLS interno</w:t>
            </w:r>
          </w:p>
        </w:tc>
        <w:tc>
          <w:tcPr>
            <w:tcW w:type="dxa" w:w="3888"/>
            <w:tcMar>
              <w:top w:w="90" w:type="dxa"/>
              <w:start w:w="100" w:type="dxa"/>
              <w:bottom w:w="90" w:type="dxa"/>
              <w:end w:w="100" w:type="dxa"/>
            </w:tcMar>
            <w:vAlign w:val="center"/>
          </w:tcPr>
          <w:p>
            <w:pPr>
              <w:spacing w:after="0"/>
            </w:pPr>
            <w:r>
              <w:rPr>
                <w:sz w:val="14"/>
              </w:rPr>
              <w:t>`curl --cacert ... --resolve backend.internal:8443:10.20.1.10 https://backend.internal:8443/health`</w:t>
            </w:r>
          </w:p>
        </w:tc>
        <w:tc>
          <w:tcPr>
            <w:tcW w:type="dxa" w:w="3096"/>
            <w:tcMar>
              <w:top w:w="90" w:type="dxa"/>
              <w:start w:w="100" w:type="dxa"/>
              <w:bottom w:w="90" w:type="dxa"/>
              <w:end w:w="100" w:type="dxa"/>
            </w:tcMar>
            <w:vAlign w:val="center"/>
          </w:tcPr>
          <w:p>
            <w:pPr>
              <w:spacing w:after="0"/>
            </w:pPr>
            <w:r>
              <w:rPr>
                <w:sz w:val="14"/>
              </w:rPr>
              <w:t>Certificado interno validado y JSON 200.</w:t>
            </w:r>
          </w:p>
        </w:tc>
      </w:tr>
      <w:tr>
        <w:tc>
          <w:tcPr>
            <w:tcW w:type="dxa" w:w="691"/>
            <w:tcMar>
              <w:top w:w="90" w:type="dxa"/>
              <w:start w:w="100" w:type="dxa"/>
              <w:bottom w:w="90" w:type="dxa"/>
              <w:end w:w="100" w:type="dxa"/>
            </w:tcMar>
            <w:vAlign w:val="center"/>
            <w:shd w:fill="F2F6FA"/>
          </w:tcPr>
          <w:p>
            <w:pPr>
              <w:spacing w:after="0"/>
            </w:pPr>
            <w:r>
              <w:rPr>
                <w:sz w:val="14"/>
              </w:rPr>
              <w:t>T12</w:t>
            </w:r>
          </w:p>
        </w:tc>
        <w:tc>
          <w:tcPr>
            <w:tcW w:type="dxa" w:w="1872"/>
            <w:tcMar>
              <w:top w:w="90" w:type="dxa"/>
              <w:start w:w="100" w:type="dxa"/>
              <w:bottom w:w="90" w:type="dxa"/>
              <w:end w:w="100" w:type="dxa"/>
            </w:tcMar>
            <w:vAlign w:val="center"/>
            <w:shd w:fill="F2F6FA"/>
          </w:tcPr>
          <w:p>
            <w:pPr>
              <w:spacing w:after="0"/>
            </w:pPr>
            <w:r>
              <w:rPr>
                <w:sz w:val="14"/>
              </w:rPr>
              <w:t>Backend no público</w:t>
            </w:r>
          </w:p>
        </w:tc>
        <w:tc>
          <w:tcPr>
            <w:tcW w:type="dxa" w:w="3888"/>
            <w:tcMar>
              <w:top w:w="90" w:type="dxa"/>
              <w:start w:w="100" w:type="dxa"/>
              <w:bottom w:w="90" w:type="dxa"/>
              <w:end w:w="100" w:type="dxa"/>
            </w:tcMar>
            <w:vAlign w:val="center"/>
            <w:shd w:fill="F2F6FA"/>
          </w:tcPr>
          <w:p>
            <w:pPr>
              <w:spacing w:after="0"/>
            </w:pPr>
            <w:r>
              <w:rPr>
                <w:sz w:val="14"/>
              </w:rPr>
              <w:t>Revisa EC2: Backend sin Public IPv4; inbound SG solo TCP 8443 desde sg-frontend</w:t>
            </w:r>
          </w:p>
        </w:tc>
        <w:tc>
          <w:tcPr>
            <w:tcW w:type="dxa" w:w="3096"/>
            <w:tcMar>
              <w:top w:w="90" w:type="dxa"/>
              <w:start w:w="100" w:type="dxa"/>
              <w:bottom w:w="90" w:type="dxa"/>
              <w:end w:w="100" w:type="dxa"/>
            </w:tcMar>
            <w:vAlign w:val="center"/>
            <w:shd w:fill="F2F6FA"/>
          </w:tcPr>
          <w:p>
            <w:pPr>
              <w:spacing w:after="0"/>
            </w:pPr>
            <w:r>
              <w:rPr>
                <w:sz w:val="14"/>
              </w:rPr>
              <w:t>No hay endpoint Backend público ni reglas abiertas al mundo.</w:t>
            </w:r>
          </w:p>
        </w:tc>
      </w:tr>
      <w:tr>
        <w:tc>
          <w:tcPr>
            <w:tcW w:type="dxa" w:w="691"/>
            <w:tcMar>
              <w:top w:w="90" w:type="dxa"/>
              <w:start w:w="100" w:type="dxa"/>
              <w:bottom w:w="90" w:type="dxa"/>
              <w:end w:w="100" w:type="dxa"/>
            </w:tcMar>
            <w:vAlign w:val="center"/>
          </w:tcPr>
          <w:p>
            <w:pPr>
              <w:spacing w:after="0"/>
            </w:pPr>
            <w:r>
              <w:rPr>
                <w:sz w:val="14"/>
              </w:rPr>
              <w:t>T13</w:t>
            </w:r>
          </w:p>
        </w:tc>
        <w:tc>
          <w:tcPr>
            <w:tcW w:type="dxa" w:w="1872"/>
            <w:tcMar>
              <w:top w:w="90" w:type="dxa"/>
              <w:start w:w="100" w:type="dxa"/>
              <w:bottom w:w="90" w:type="dxa"/>
              <w:end w:w="100" w:type="dxa"/>
            </w:tcMar>
            <w:vAlign w:val="center"/>
          </w:tcPr>
          <w:p>
            <w:pPr>
              <w:spacing w:after="0"/>
            </w:pPr>
            <w:r>
              <w:rPr>
                <w:sz w:val="14"/>
              </w:rPr>
              <w:t>Bloqueo Fail2Ban</w:t>
            </w:r>
          </w:p>
        </w:tc>
        <w:tc>
          <w:tcPr>
            <w:tcW w:type="dxa" w:w="3888"/>
            <w:tcMar>
              <w:top w:w="90" w:type="dxa"/>
              <w:start w:w="100" w:type="dxa"/>
              <w:bottom w:w="90" w:type="dxa"/>
              <w:end w:w="100" w:type="dxa"/>
            </w:tcMar>
            <w:vAlign w:val="center"/>
          </w:tcPr>
          <w:p>
            <w:pPr>
              <w:spacing w:after="0"/>
            </w:pPr>
            <w:r>
              <w:rPr>
                <w:sz w:val="14"/>
              </w:rPr>
              <w:t>Cinco fallos en 10 minutos desde IP controlada</w:t>
            </w:r>
          </w:p>
        </w:tc>
        <w:tc>
          <w:tcPr>
            <w:tcW w:type="dxa" w:w="3096"/>
            <w:tcMar>
              <w:top w:w="90" w:type="dxa"/>
              <w:start w:w="100" w:type="dxa"/>
              <w:bottom w:w="90" w:type="dxa"/>
              <w:end w:w="100" w:type="dxa"/>
            </w:tcMar>
            <w:vAlign w:val="center"/>
          </w:tcPr>
          <w:p>
            <w:pPr>
              <w:spacing w:after="0"/>
            </w:pPr>
            <w:r>
              <w:rPr>
                <w:sz w:val="14"/>
              </w:rPr>
              <w:t>IP incluida temporalmente en la jail.</w:t>
            </w:r>
          </w:p>
        </w:tc>
      </w:tr>
      <w:tr>
        <w:tc>
          <w:tcPr>
            <w:tcW w:type="dxa" w:w="691"/>
            <w:tcMar>
              <w:top w:w="90" w:type="dxa"/>
              <w:start w:w="100" w:type="dxa"/>
              <w:bottom w:w="90" w:type="dxa"/>
              <w:end w:w="100" w:type="dxa"/>
            </w:tcMar>
            <w:vAlign w:val="center"/>
            <w:shd w:fill="F2F6FA"/>
          </w:tcPr>
          <w:p>
            <w:pPr>
              <w:spacing w:after="0"/>
            </w:pPr>
            <w:r>
              <w:rPr>
                <w:sz w:val="14"/>
              </w:rPr>
              <w:t>T14</w:t>
            </w:r>
          </w:p>
        </w:tc>
        <w:tc>
          <w:tcPr>
            <w:tcW w:type="dxa" w:w="1872"/>
            <w:tcMar>
              <w:top w:w="90" w:type="dxa"/>
              <w:start w:w="100" w:type="dxa"/>
              <w:bottom w:w="90" w:type="dxa"/>
              <w:end w:w="100" w:type="dxa"/>
            </w:tcMar>
            <w:vAlign w:val="center"/>
            <w:shd w:fill="F2F6FA"/>
          </w:tcPr>
          <w:p>
            <w:pPr>
              <w:spacing w:after="0"/>
            </w:pPr>
            <w:r>
              <w:rPr>
                <w:sz w:val="14"/>
              </w:rPr>
              <w:t>Persistencia</w:t>
            </w:r>
          </w:p>
        </w:tc>
        <w:tc>
          <w:tcPr>
            <w:tcW w:type="dxa" w:w="3888"/>
            <w:tcMar>
              <w:top w:w="90" w:type="dxa"/>
              <w:start w:w="100" w:type="dxa"/>
              <w:bottom w:w="90" w:type="dxa"/>
              <w:end w:w="100" w:type="dxa"/>
            </w:tcMar>
            <w:vAlign w:val="center"/>
            <w:shd w:fill="F2F6FA"/>
          </w:tcPr>
          <w:p>
            <w:pPr>
              <w:spacing w:after="0"/>
            </w:pPr>
            <w:r>
              <w:rPr>
                <w:sz w:val="14"/>
              </w:rPr>
              <w:t>Reinicia `zero-trust-api` y vuelve a consultar usuario</w:t>
            </w:r>
          </w:p>
        </w:tc>
        <w:tc>
          <w:tcPr>
            <w:tcW w:type="dxa" w:w="3096"/>
            <w:tcMar>
              <w:top w:w="90" w:type="dxa"/>
              <w:start w:w="100" w:type="dxa"/>
              <w:bottom w:w="90" w:type="dxa"/>
              <w:end w:w="100" w:type="dxa"/>
            </w:tcMar>
            <w:vAlign w:val="center"/>
            <w:shd w:fill="F2F6FA"/>
          </w:tcPr>
          <w:p>
            <w:pPr>
              <w:spacing w:after="0"/>
            </w:pPr>
            <w:r>
              <w:rPr>
                <w:sz w:val="14"/>
              </w:rPr>
              <w:t>La cuenta sigue en SQLite del disco EBS.</w:t>
            </w:r>
          </w:p>
        </w:tc>
      </w:tr>
      <w:tr>
        <w:tc>
          <w:tcPr>
            <w:tcW w:type="dxa" w:w="691"/>
            <w:tcMar>
              <w:top w:w="90" w:type="dxa"/>
              <w:start w:w="100" w:type="dxa"/>
              <w:bottom w:w="90" w:type="dxa"/>
              <w:end w:w="100" w:type="dxa"/>
            </w:tcMar>
            <w:vAlign w:val="center"/>
          </w:tcPr>
          <w:p>
            <w:pPr>
              <w:spacing w:after="0"/>
            </w:pPr>
            <w:r>
              <w:rPr>
                <w:sz w:val="14"/>
              </w:rPr>
              <w:t>T15</w:t>
            </w:r>
          </w:p>
        </w:tc>
        <w:tc>
          <w:tcPr>
            <w:tcW w:type="dxa" w:w="1872"/>
            <w:tcMar>
              <w:top w:w="90" w:type="dxa"/>
              <w:start w:w="100" w:type="dxa"/>
              <w:bottom w:w="90" w:type="dxa"/>
              <w:end w:w="100" w:type="dxa"/>
            </w:tcMar>
            <w:vAlign w:val="center"/>
          </w:tcPr>
          <w:p>
            <w:pPr>
              <w:spacing w:after="0"/>
            </w:pPr>
            <w:r>
              <w:rPr>
                <w:sz w:val="14"/>
              </w:rPr>
              <w:t>Health después de reinicio</w:t>
            </w:r>
          </w:p>
        </w:tc>
        <w:tc>
          <w:tcPr>
            <w:tcW w:type="dxa" w:w="3888"/>
            <w:tcMar>
              <w:top w:w="90" w:type="dxa"/>
              <w:start w:w="100" w:type="dxa"/>
              <w:bottom w:w="90" w:type="dxa"/>
              <w:end w:w="100" w:type="dxa"/>
            </w:tcMar>
            <w:vAlign w:val="center"/>
          </w:tcPr>
          <w:p>
            <w:pPr>
              <w:spacing w:after="0"/>
            </w:pPr>
            <w:r>
              <w:rPr>
                <w:sz w:val="14"/>
              </w:rPr>
              <w:t>`sudo systemctl status zero-trust-api`</w:t>
            </w:r>
          </w:p>
        </w:tc>
        <w:tc>
          <w:tcPr>
            <w:tcW w:type="dxa" w:w="3096"/>
            <w:tcMar>
              <w:top w:w="90" w:type="dxa"/>
              <w:start w:w="100" w:type="dxa"/>
              <w:bottom w:w="90" w:type="dxa"/>
              <w:end w:w="100" w:type="dxa"/>
            </w:tcMar>
            <w:vAlign w:val="center"/>
          </w:tcPr>
          <w:p>
            <w:pPr>
              <w:spacing w:after="0"/>
            </w:pPr>
            <w:r>
              <w:rPr>
                <w:sz w:val="14"/>
              </w:rPr>
              <w:t>Servicio activo; `journalctl` sin excepciones.</w:t>
            </w:r>
          </w:p>
        </w:tc>
      </w:tr>
      <w:tr>
        <w:tc>
          <w:tcPr>
            <w:tcW w:type="dxa" w:w="691"/>
            <w:tcMar>
              <w:top w:w="90" w:type="dxa"/>
              <w:start w:w="100" w:type="dxa"/>
              <w:bottom w:w="90" w:type="dxa"/>
              <w:end w:w="100" w:type="dxa"/>
            </w:tcMar>
            <w:vAlign w:val="center"/>
            <w:shd w:fill="F2F6FA"/>
          </w:tcPr>
          <w:p>
            <w:pPr>
              <w:spacing w:after="0"/>
            </w:pPr>
            <w:r>
              <w:rPr>
                <w:sz w:val="14"/>
              </w:rPr>
              <w:t>T16</w:t>
            </w:r>
          </w:p>
        </w:tc>
        <w:tc>
          <w:tcPr>
            <w:tcW w:type="dxa" w:w="1872"/>
            <w:tcMar>
              <w:top w:w="90" w:type="dxa"/>
              <w:start w:w="100" w:type="dxa"/>
              <w:bottom w:w="90" w:type="dxa"/>
              <w:end w:w="100" w:type="dxa"/>
            </w:tcMar>
            <w:vAlign w:val="center"/>
            <w:shd w:fill="F2F6FA"/>
          </w:tcPr>
          <w:p>
            <w:pPr>
              <w:spacing w:after="0"/>
            </w:pPr>
            <w:r>
              <w:rPr>
                <w:sz w:val="14"/>
              </w:rPr>
              <w:t>Renovación TLS</w:t>
            </w:r>
          </w:p>
        </w:tc>
        <w:tc>
          <w:tcPr>
            <w:tcW w:type="dxa" w:w="3888"/>
            <w:tcMar>
              <w:top w:w="90" w:type="dxa"/>
              <w:start w:w="100" w:type="dxa"/>
              <w:bottom w:w="90" w:type="dxa"/>
              <w:end w:w="100" w:type="dxa"/>
            </w:tcMar>
            <w:vAlign w:val="center"/>
            <w:shd w:fill="F2F6FA"/>
          </w:tcPr>
          <w:p>
            <w:pPr>
              <w:spacing w:after="0"/>
            </w:pPr>
            <w:r>
              <w:rPr>
                <w:sz w:val="14"/>
              </w:rPr>
              <w:t>`sudo certbot renew --dry-run`</w:t>
            </w:r>
          </w:p>
        </w:tc>
        <w:tc>
          <w:tcPr>
            <w:tcW w:type="dxa" w:w="3096"/>
            <w:tcMar>
              <w:top w:w="90" w:type="dxa"/>
              <w:start w:w="100" w:type="dxa"/>
              <w:bottom w:w="90" w:type="dxa"/>
              <w:end w:w="100" w:type="dxa"/>
            </w:tcMar>
            <w:vAlign w:val="center"/>
            <w:shd w:fill="F2F6FA"/>
          </w:tcPr>
          <w:p>
            <w:pPr>
              <w:spacing w:after="0"/>
            </w:pPr>
            <w:r>
              <w:rPr>
                <w:sz w:val="14"/>
              </w:rPr>
              <w:t>Certbot confirma simulación de renovación exitosa.</w:t>
            </w:r>
          </w:p>
        </w:tc>
      </w:tr>
    </w:tbl>
    <w:p>
      <w:pPr>
        <w:spacing w:after="0"/>
        <w:widowControl/>
      </w:pPr>
    </w:p>
    <w:p>
      <w:pPr>
        <w:pStyle w:val="Heading2"/>
        <w:widowControl/>
      </w:pPr>
      <w:r>
        <w:t>10.1 Comandos de prueba adicionales</w:t>
      </w:r>
    </w:p>
    <w:p>
      <w:pPr>
        <w:pStyle w:val="CodeLine"/>
        <w:ind w:left="144" w:right="86"/>
        <w:shd w:fill="F1F4F8"/>
        <w:ind w:left="120" w:right="80"/>
        <w:widowControl/>
      </w:pPr>
      <w:r>
        <w:t># API sin token: debe devolver 401</w:t>
      </w:r>
    </w:p>
    <w:p>
      <w:pPr>
        <w:pStyle w:val="CodeLine"/>
        <w:ind w:left="144" w:right="86"/>
        <w:shd w:fill="F1F4F8"/>
        <w:ind w:left="120" w:right="80"/>
        <w:widowControl/>
      </w:pPr>
      <w:r>
        <w:t>curl -i https://app.tudominio.com/api/dashboard</w:t>
      </w:r>
    </w:p>
    <w:p>
      <w:pPr>
        <w:pStyle w:val="CodeLine"/>
        <w:ind w:left="144" w:right="86"/>
        <w:shd w:fill="F1F4F8"/>
        <w:ind w:left="120" w:right="80"/>
        <w:widowControl/>
      </w:pPr>
      <w:r>
        <w:t xml:space="preserve"> </w:t>
      </w:r>
    </w:p>
    <w:p>
      <w:pPr>
        <w:pStyle w:val="CodeLine"/>
        <w:ind w:left="144" w:right="86"/>
        <w:shd w:fill="F1F4F8"/>
        <w:ind w:left="120" w:right="80"/>
        <w:widowControl/>
      </w:pPr>
      <w:r>
        <w:t># Health desde navegador o terminal: debe devolver 200</w:t>
      </w:r>
    </w:p>
    <w:p>
      <w:pPr>
        <w:pStyle w:val="CodeLine"/>
        <w:ind w:left="144" w:right="86"/>
        <w:shd w:fill="F1F4F8"/>
        <w:ind w:left="120" w:right="80"/>
        <w:widowControl/>
      </w:pPr>
      <w:r>
        <w:t>curl -i https://app.tudominio.com/api/health</w:t>
      </w:r>
    </w:p>
    <w:p>
      <w:pPr>
        <w:pStyle w:val="CodeLine"/>
        <w:ind w:left="144" w:right="86"/>
        <w:shd w:fill="F1F4F8"/>
        <w:ind w:left="120" w:right="80"/>
        <w:widowControl/>
      </w:pPr>
      <w:r>
        <w:t xml:space="preserve"> </w:t>
      </w:r>
    </w:p>
    <w:p>
      <w:pPr>
        <w:pStyle w:val="CodeLine"/>
        <w:ind w:left="144" w:right="86"/>
        <w:shd w:fill="F1F4F8"/>
        <w:ind w:left="120" w:right="80"/>
        <w:widowControl/>
      </w:pPr>
      <w:r>
        <w:t># Desde Frontend: comprobar certificado del Backend</w:t>
      </w:r>
    </w:p>
    <w:p>
      <w:pPr>
        <w:pStyle w:val="CodeLine"/>
        <w:ind w:left="144" w:right="86"/>
        <w:shd w:fill="F1F4F8"/>
        <w:ind w:left="120" w:right="80"/>
        <w:widowControl/>
      </w:pPr>
      <w:r>
        <w:t>curl --cacert /etc/nginx/certs/backend-ca.crt \</w:t>
      </w:r>
    </w:p>
    <w:p>
      <w:pPr>
        <w:pStyle w:val="CodeLine"/>
        <w:ind w:left="144" w:right="86"/>
        <w:shd w:fill="F1F4F8"/>
        <w:ind w:left="120" w:right="80"/>
        <w:widowControl/>
      </w:pPr>
      <w:r>
        <w:t xml:space="preserve">  --resolve backend.internal:8443:10.20.1.10 \</w:t>
      </w:r>
    </w:p>
    <w:p>
      <w:pPr>
        <w:pStyle w:val="CodeLine"/>
        <w:ind w:left="144" w:right="86"/>
        <w:shd w:fill="F1F4F8"/>
        <w:ind w:left="120" w:right="80"/>
        <w:widowControl/>
      </w:pPr>
      <w:r>
        <w:t xml:space="preserve">  https://backend.internal:8443/health</w:t>
      </w:r>
    </w:p>
    <w:p>
      <w:pPr>
        <w:pStyle w:val="CodeLine"/>
        <w:ind w:left="144" w:right="86"/>
        <w:shd w:fill="F1F4F8"/>
        <w:ind w:left="120" w:right="80"/>
        <w:widowControl/>
      </w:pPr>
      <w:r>
        <w:t xml:space="preserve"> </w:t>
      </w:r>
    </w:p>
    <w:p>
      <w:pPr>
        <w:pStyle w:val="CodeLine"/>
        <w:ind w:left="144" w:right="86"/>
        <w:shd w:fill="F1F4F8"/>
        <w:ind w:left="120" w:right="80"/>
        <w:widowControl/>
      </w:pPr>
      <w:r>
        <w:t># En Frontend: encabezados de seguridad</w:t>
      </w:r>
    </w:p>
    <w:p>
      <w:pPr>
        <w:pStyle w:val="CodeLine"/>
        <w:ind w:left="144" w:right="86"/>
        <w:shd w:fill="F1F4F8"/>
        <w:ind w:left="120" w:right="80"/>
        <w:widowControl/>
      </w:pPr>
      <w:r>
        <w:t>curl -sSI https://app.tudominio.com | sort</w:t>
      </w:r>
    </w:p>
    <w:p>
      <w:pPr>
        <w:pStyle w:val="CodeLine"/>
        <w:ind w:left="144" w:right="86"/>
        <w:shd w:fill="F1F4F8"/>
        <w:ind w:left="120" w:right="80"/>
        <w:widowControl/>
      </w:pPr>
      <w:r>
        <w:t xml:space="preserve"> </w:t>
      </w:r>
    </w:p>
    <w:p>
      <w:pPr>
        <w:pStyle w:val="CodeLine"/>
        <w:ind w:left="144" w:right="86"/>
        <w:shd w:fill="F1F4F8"/>
        <w:ind w:left="120" w:right="80"/>
        <w:widowControl/>
      </w:pPr>
      <w:r>
        <w:t># Ver logs de la API en Backend</w:t>
      </w:r>
    </w:p>
    <w:p>
      <w:pPr>
        <w:pStyle w:val="CodeLine"/>
        <w:ind w:left="144" w:right="86"/>
        <w:shd w:fill="F1F4F8"/>
        <w:ind w:left="120" w:right="80"/>
        <w:widowControl/>
      </w:pPr>
      <w:r>
        <w:t>sudo journalctl -u zero-trust-api -n 100 --no-pager</w:t>
      </w:r>
    </w:p>
    <w:p>
      <w:pPr>
        <w:pStyle w:val="CodeLine"/>
        <w:ind w:left="144" w:right="86"/>
        <w:shd w:fill="F1F4F8"/>
        <w:ind w:left="120" w:right="80"/>
        <w:widowControl/>
      </w:pPr>
      <w:r>
        <w:t xml:space="preserve"> </w:t>
      </w:r>
    </w:p>
    <w:p>
      <w:pPr>
        <w:pStyle w:val="CodeLine"/>
        <w:ind w:left="144" w:right="86"/>
        <w:shd w:fill="F1F4F8"/>
        <w:ind w:left="120" w:right="80"/>
        <w:widowControl/>
      </w:pPr>
      <w:r>
        <w:t># Ver logs y estado de Fail2Ban en Frontend</w:t>
      </w:r>
    </w:p>
    <w:p>
      <w:pPr>
        <w:pStyle w:val="CodeLine"/>
        <w:ind w:left="144" w:right="86"/>
        <w:shd w:fill="F1F4F8"/>
        <w:ind w:left="120" w:right="80"/>
        <w:widowControl/>
      </w:pPr>
      <w:r>
        <w:t>sudo tail -n 50 /var/log/nginx/access.log</w:t>
      </w:r>
    </w:p>
    <w:p>
      <w:pPr>
        <w:pStyle w:val="CodeLine"/>
        <w:ind w:left="144" w:right="86"/>
        <w:shd w:fill="F1F4F8"/>
        <w:ind w:left="120" w:right="80"/>
        <w:widowControl/>
      </w:pPr>
      <w:r>
        <w:t>sudo fail2ban-client status zero-trust-login</w:t>
      </w:r>
    </w:p>
    <w:p>
      <w:pPr>
        <w:spacing w:after="20"/>
        <w:widowControl/>
      </w:pPr>
    </w:p>
    <w:p>
      <w:pPr>
        <w:pStyle w:val="Heading1"/>
        <w:widowControl/>
      </w:pPr>
      <w:r>
        <w:t>Fase 11. SecurityHeaders.com y evaluación de resultados</w:t>
      </w:r>
    </w:p>
    <w:p>
      <w:pPr>
        <w:pStyle w:val="ListNumber"/>
        <w:spacing w:after="40"/>
        <w:widowControl/>
      </w:pPr>
      <w:r>
        <w:t>Abre https://securityheaders.com/ e introduce el dominio público `app.tudominio.com`, no la dirección IP privada del Backend.</w:t>
      </w:r>
    </w:p>
    <w:p>
      <w:pPr>
        <w:pStyle w:val="ListNumber"/>
        <w:spacing w:after="40"/>
        <w:widowControl/>
      </w:pPr>
      <w:r>
        <w:t>Guarda una captura del grado, de la fecha y de las recomendaciones reportadas. El resultado depende de las reglas actuales del sitio y de la configuración final; no se promete una calificación específica.</w:t>
      </w:r>
    </w:p>
    <w:p>
      <w:pPr>
        <w:pStyle w:val="ListNumber"/>
        <w:spacing w:after="40"/>
        <w:widowControl/>
      </w:pPr>
      <w:r>
        <w:t>Corrige los encabezados faltantes que sean aplicables. Tras cada cambio ejecuta `sudo nginx -t`, recarga Nginx y vuelve a probar con `curl -sSI` y SecurityHeaders.com.</w:t>
      </w:r>
    </w:p>
    <w:p>
      <w:pPr>
        <w:pStyle w:val="ListNumber"/>
        <w:spacing w:after="40"/>
        <w:widowControl/>
      </w:pPr>
      <w:r>
        <w:t>Describe en el reporte cada cambio realizado y por qué. No incluyas una captura con un puntaje favorable sin documentar la configuración que lo produjo.</w:t>
      </w:r>
    </w:p>
    <w:p>
      <w:pPr>
        <w:pStyle w:val="Heading1"/>
        <w:widowControl/>
      </w:pPr>
      <w:r>
        <w:t>Fase 12. Diagrama definitivo y expediente de evidencias</w:t>
      </w:r>
    </w:p>
    <w:p>
      <w:pPr>
        <w:widowControl/>
      </w:pPr>
      <w:r>
        <w:rPr>
          <w:i w:val="0"/>
        </w:rPr>
        <w:t>Usa el diagrama incluido como plantilla y actualízalo con el ID de las VPC, subredes, rutas, peering, EC2, grupos de seguridad, direcciones privadas y dominio reales. El diagrama final debe reflejar el despliegue que existe, no una arquitectura planeada que no se implementó.</w:t>
      </w:r>
    </w:p>
    <w:p>
      <w:pPr>
        <w:jc w:val="center"/>
        <w:widowControl/>
      </w:pPr>
      <w:r>
        <w:drawing>
          <wp:inline xmlns:a="http://schemas.openxmlformats.org/drawingml/2006/main" xmlns:pic="http://schemas.openxmlformats.org/drawingml/2006/picture">
            <wp:extent cx="6126480" cy="3812032"/>
            <wp:docPr id="2" name="Picture 2"/>
            <wp:cNvGraphicFramePr>
              <a:graphicFrameLocks noChangeAspect="1"/>
            </wp:cNvGraphicFramePr>
            <a:graphic>
              <a:graphicData uri="http://schemas.openxmlformats.org/drawingml/2006/picture">
                <pic:pic>
                  <pic:nvPicPr>
                    <pic:cNvPr id="0" name="diagrama_arquitectura_zero_trust.png"/>
                    <pic:cNvPicPr/>
                  </pic:nvPicPr>
                  <pic:blipFill>
                    <a:blip r:embed="rId11"/>
                    <a:stretch>
                      <a:fillRect/>
                    </a:stretch>
                  </pic:blipFill>
                  <pic:spPr>
                    <a:xfrm>
                      <a:off x="0" y="0"/>
                      <a:ext cx="6126480" cy="3812032"/>
                    </a:xfrm>
                    <a:prstGeom prst="rect"/>
                  </pic:spPr>
                </pic:pic>
              </a:graphicData>
            </a:graphic>
          </wp:inline>
        </w:drawing>
      </w:r>
    </w:p>
    <w:p>
      <w:pPr>
        <w:pStyle w:val="Heading2"/>
        <w:widowControl/>
      </w:pPr>
      <w:r>
        <w:t>Lista de capturas recomendadas</w:t>
      </w:r>
    </w:p>
    <w:p>
      <w:pPr>
        <w:pStyle w:val="ListBullet"/>
        <w:spacing w:after="40"/>
        <w:widowControl/>
      </w:pPr>
      <w:r>
        <w:t>01. Lista de VPCs que muestre los CIDR Frontend y Backend, sin solapamiento.</w:t>
      </w:r>
    </w:p>
    <w:p>
      <w:pPr>
        <w:pStyle w:val="ListBullet"/>
        <w:spacing w:after="40"/>
        <w:widowControl/>
      </w:pPr>
      <w:r>
        <w:t>02. Subredes, tablas de rutas e Internet Gateways de ambas VPC.</w:t>
      </w:r>
    </w:p>
    <w:p>
      <w:pPr>
        <w:pStyle w:val="ListBullet"/>
        <w:spacing w:after="40"/>
        <w:widowControl/>
      </w:pPr>
      <w:r>
        <w:t>03. Peering en estado Active y rutas pcx en ambas tablas.</w:t>
      </w:r>
    </w:p>
    <w:p>
      <w:pPr>
        <w:pStyle w:val="ListBullet"/>
        <w:spacing w:after="40"/>
        <w:widowControl/>
      </w:pPr>
      <w:r>
        <w:t>04. Reglas finales de sg-frontend y sg-backend; no deben mostrar puertos de administración abiertos al mundo.</w:t>
      </w:r>
    </w:p>
    <w:p>
      <w:pPr>
        <w:pStyle w:val="ListBullet"/>
        <w:spacing w:after="40"/>
        <w:widowControl/>
      </w:pPr>
      <w:r>
        <w:t>05. Detalles de las EC2 con Backend sin dirección IPv4 pública y Frontend con Elastic IP.</w:t>
      </w:r>
    </w:p>
    <w:p>
      <w:pPr>
        <w:pStyle w:val="ListBullet"/>
        <w:spacing w:after="40"/>
        <w:widowControl/>
      </w:pPr>
      <w:r>
        <w:t>06. Configuración del rol IAM/SSM sin permisos administrativos excesivos.</w:t>
      </w:r>
    </w:p>
    <w:p>
      <w:pPr>
        <w:pStyle w:val="ListBullet"/>
        <w:spacing w:after="40"/>
        <w:widowControl/>
      </w:pPr>
      <w:r>
        <w:t>07. Sesión Session Manager conectada a cada EC2 (sin mostrar secretos).</w:t>
      </w:r>
    </w:p>
    <w:p>
      <w:pPr>
        <w:pStyle w:val="ListBullet"/>
        <w:spacing w:after="40"/>
        <w:widowControl/>
      </w:pPr>
      <w:r>
        <w:t>08. Estado activo del servicio `zero-trust-api` y resultado de `/health` interno por TLS.</w:t>
      </w:r>
    </w:p>
    <w:p>
      <w:pPr>
        <w:pStyle w:val="ListBullet"/>
        <w:spacing w:after="40"/>
        <w:widowControl/>
      </w:pPr>
      <w:r>
        <w:t>09. Repositorios Git del Frontend y Backend, URL visible y árbol de archivos.</w:t>
      </w:r>
    </w:p>
    <w:p>
      <w:pPr>
        <w:pStyle w:val="ListBullet"/>
        <w:spacing w:after="40"/>
        <w:widowControl/>
      </w:pPr>
      <w:r>
        <w:t>10. Aplicación React: login, error de autenticación y dashboard autorizado.</w:t>
      </w:r>
    </w:p>
    <w:p>
      <w:pPr>
        <w:pStyle w:val="ListBullet"/>
        <w:spacing w:after="40"/>
        <w:widowControl/>
      </w:pPr>
      <w:r>
        <w:t>11. `curl -I` con redirección HTTPS, certificado y encabezados finales.</w:t>
      </w:r>
    </w:p>
    <w:p>
      <w:pPr>
        <w:pStyle w:val="ListBullet"/>
        <w:spacing w:after="40"/>
        <w:widowControl/>
      </w:pPr>
      <w:r>
        <w:t>12. Prueba de API 401 sin token y 200 con sesión válida; no capturar el valor del token.</w:t>
      </w:r>
    </w:p>
    <w:p>
      <w:pPr>
        <w:pStyle w:val="ListBullet"/>
        <w:spacing w:after="40"/>
        <w:widowControl/>
      </w:pPr>
      <w:r>
        <w:t>13. Salida de `fail2ban-client status zero-trust-login` con la IP de laboratorio bloqueada.</w:t>
      </w:r>
    </w:p>
    <w:p>
      <w:pPr>
        <w:pStyle w:val="ListBullet"/>
        <w:spacing w:after="40"/>
        <w:widowControl/>
      </w:pPr>
      <w:r>
        <w:t>14. Resultado final de SecurityHeaders.com con fecha y dominio.</w:t>
      </w:r>
    </w:p>
    <w:p>
      <w:pPr>
        <w:pStyle w:val="ListBullet"/>
        <w:spacing w:after="40"/>
        <w:widowControl/>
      </w:pPr>
      <w:r>
        <w:t>15. Diagrama definitivo con nombres, CIDR y flechas correctas.</w:t>
      </w:r>
    </w:p>
    <w:p>
      <w:pPr>
        <w:pStyle w:val="ListBullet"/>
        <w:spacing w:after="40"/>
        <w:widowControl/>
      </w:pPr>
      <w:r>
        <w:t>16. Tabla de pruebas con resultado observado y estado APROBADO/NO APROBADO.</w:t>
      </w:r>
    </w:p>
    <w:p>
      <w:pPr>
        <w:pStyle w:val="Heading1"/>
        <w:widowControl/>
      </w:pPr>
      <w:r>
        <w:t>Fase 13. Estructura sugerida del reporte técnico</w:t>
      </w:r>
    </w:p>
    <w:p>
      <w:pPr>
        <w:pStyle w:val="ListNumber"/>
        <w:spacing w:after="40"/>
        <w:widowControl/>
      </w:pPr>
      <w:r>
        <w:t>Portada: asignatura, nombre del proyecto, autor, fecha y región AWS (sin ID de cuenta completo).</w:t>
      </w:r>
    </w:p>
    <w:p>
      <w:pPr>
        <w:pStyle w:val="ListNumber"/>
        <w:spacing w:after="40"/>
        <w:widowControl/>
      </w:pPr>
      <w:r>
        <w:t>Objetivo y alcance: Frontend, Backend, red privada, autenticación, TLS, endurecimiento de headers y bloqueo de intentos.</w:t>
      </w:r>
    </w:p>
    <w:p>
      <w:pPr>
        <w:pStyle w:val="ListNumber"/>
        <w:spacing w:after="40"/>
        <w:widowControl/>
      </w:pPr>
      <w:r>
        <w:t>Arquitectura implementada: diagrama, CIDR, subredes, tablas de rutas, peering, grupos de seguridad, instancias y rol SSM.</w:t>
      </w:r>
    </w:p>
    <w:p>
      <w:pPr>
        <w:pStyle w:val="ListNumber"/>
        <w:spacing w:after="40"/>
        <w:widowControl/>
      </w:pPr>
      <w:r>
        <w:t>Decisiones de diseño: por qué dos VPC; por qué Backend privado; por qué JWT corto; por qué TLS interno además de HTTPS público; por qué Fail2Ban en Frontend.</w:t>
      </w:r>
    </w:p>
    <w:p>
      <w:pPr>
        <w:pStyle w:val="ListNumber"/>
        <w:spacing w:after="40"/>
        <w:widowControl/>
      </w:pPr>
      <w:r>
        <w:t>Implementación: principales pasos y archivos de configuración, sin volcar secretos ni datos de usuario.</w:t>
      </w:r>
    </w:p>
    <w:p>
      <w:pPr>
        <w:pStyle w:val="ListNumber"/>
        <w:spacing w:after="40"/>
        <w:widowControl/>
      </w:pPr>
      <w:r>
        <w:t>Principios Zero Trust aplicados: no confiar únicamente en estar dentro de la red; autenticar y autorizar cada endpoint protegido; mínimo privilegio en IAM/SG; límites explícitos entre servicios; registro de eventos; defensa en profundidad.</w:t>
      </w:r>
    </w:p>
    <w:p>
      <w:pPr>
        <w:pStyle w:val="ListNumber"/>
        <w:spacing w:after="40"/>
        <w:widowControl/>
      </w:pPr>
      <w:r>
        <w:t>Pruebas: tabla T01-T16 con comando/acción, resultado actual, captura asociada y estado.</w:t>
      </w:r>
    </w:p>
    <w:p>
      <w:pPr>
        <w:pStyle w:val="ListNumber"/>
        <w:spacing w:after="40"/>
        <w:widowControl/>
      </w:pPr>
      <w:r>
        <w:t>SecurityHeaders.com: puntaje real, fecha, encabezados enviados y correcciones efectuadas.</w:t>
      </w:r>
    </w:p>
    <w:p>
      <w:pPr>
        <w:pStyle w:val="ListNumber"/>
        <w:spacing w:after="40"/>
        <w:widowControl/>
      </w:pPr>
      <w:r>
        <w:t>Limitaciones: SQLite local es adecuada para el laboratorio, no para alta disponibilidad; certificados CA internos requieren renovación; instancia única no proporciona redundancia; los costos de NAT/EC2 deben controlarse.</w:t>
      </w:r>
    </w:p>
    <w:p>
      <w:pPr>
        <w:pStyle w:val="ListNumber"/>
        <w:spacing w:after="40"/>
        <w:widowControl/>
      </w:pPr>
      <w:r>
        <w:t>Conclusiones y mejoras futuras: RDS privado, AWS WAF, CloudWatch, AWS Secrets Manager/Parameter Store, pipeline de CI/CD, backups y arquitectura multi-AZ cuando corresponda.</w:t>
      </w:r>
    </w:p>
    <w:p>
      <w:pPr>
        <w:pStyle w:val="Heading1"/>
        <w:widowControl/>
      </w:pPr>
      <w:r>
        <w:t>Checklist de entrega</w:t>
      </w:r>
    </w:p>
    <w:p>
      <w:pPr>
        <w:pStyle w:val="ListBullet"/>
        <w:spacing w:after="40"/>
        <w:widowControl/>
      </w:pPr>
      <w:r>
        <w:t>☐ Anexé la URL Git del Frontend.</w:t>
      </w:r>
    </w:p>
    <w:p>
      <w:pPr>
        <w:pStyle w:val="ListBullet"/>
        <w:spacing w:after="40"/>
        <w:widowControl/>
      </w:pPr>
      <w:r>
        <w:t>☐ Anexé la URL Git del Backend.</w:t>
      </w:r>
    </w:p>
    <w:p>
      <w:pPr>
        <w:pStyle w:val="ListBullet"/>
        <w:spacing w:after="40"/>
        <w:widowControl/>
      </w:pPr>
      <w:r>
        <w:t>☐ Incluí diagrama de arquitectura completo y actualizado.</w:t>
      </w:r>
    </w:p>
    <w:p>
      <w:pPr>
        <w:pStyle w:val="ListBullet"/>
        <w:spacing w:after="40"/>
        <w:widowControl/>
      </w:pPr>
      <w:r>
        <w:t>☐ Incluí evidencias de implementación y configuraciones AWS.</w:t>
      </w:r>
    </w:p>
    <w:p>
      <w:pPr>
        <w:pStyle w:val="ListBullet"/>
        <w:spacing w:after="40"/>
        <w:widowControl/>
      </w:pPr>
      <w:r>
        <w:t>☐ Incluí evidencias de conectividad privada y cifrado TLS interno.</w:t>
      </w:r>
    </w:p>
    <w:p>
      <w:pPr>
        <w:pStyle w:val="ListBullet"/>
        <w:spacing w:after="40"/>
        <w:widowControl/>
      </w:pPr>
      <w:r>
        <w:t>☐ Incluí pruebas de HTTPS público, JWT, acceso al dashboard y rechazo de tokens inválidos.</w:t>
      </w:r>
    </w:p>
    <w:p>
      <w:pPr>
        <w:pStyle w:val="ListBullet"/>
        <w:spacing w:after="40"/>
        <w:widowControl/>
      </w:pPr>
      <w:r>
        <w:t>☐ Incluí evidencias de Fail2Ban y bloqueo temporal de IP.</w:t>
      </w:r>
    </w:p>
    <w:p>
      <w:pPr>
        <w:pStyle w:val="ListBullet"/>
        <w:spacing w:after="40"/>
        <w:widowControl/>
      </w:pPr>
      <w:r>
        <w:t>☐ Incluí el reporte real de SecurityHeaders.com y cambios aplicados.</w:t>
      </w:r>
    </w:p>
    <w:p>
      <w:pPr>
        <w:pStyle w:val="ListBullet"/>
        <w:spacing w:after="40"/>
        <w:widowControl/>
      </w:pPr>
      <w:r>
        <w:t>☐ Incluí reporte técnico con decisiones, Zero Trust, pruebas, resultados y limitaciones.</w:t>
      </w:r>
    </w:p>
    <w:p>
      <w:pPr>
        <w:pStyle w:val="ListBullet"/>
        <w:spacing w:after="40"/>
        <w:widowControl/>
      </w:pPr>
      <w:r>
        <w:t>☐ Quité de capturas cualquier contraseña, token, clave privada, secreto JWT, clave API o credencial.</w:t>
      </w:r>
    </w:p>
    <w:p>
      <w:pPr>
        <w:pStyle w:val="ListBullet"/>
        <w:spacing w:after="40"/>
        <w:widowControl/>
      </w:pPr>
      <w:r>
        <w:t>☐ Comprobé renovación de Certbot y guardé la salida del dry-run.</w:t>
      </w:r>
    </w:p>
    <w:p>
      <w:pPr>
        <w:pStyle w:val="ListBullet"/>
        <w:spacing w:after="40"/>
        <w:widowControl/>
      </w:pPr>
      <w:r>
        <w:t>☐ Preparé una lista de recursos que borraré al terminar el laboratorio para evitar cargos.</w:t>
      </w:r>
    </w:p>
    <w:p>
      <w:pPr>
        <w:pStyle w:val="Heading1"/>
        <w:widowControl/>
      </w:pPr>
      <w:r>
        <w:t>Solución de problemas frecuentes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2305A"/>
            <w:tcMar>
              <w:top w:w="90" w:type="dxa"/>
              <w:start w:w="100" w:type="dxa"/>
              <w:bottom w:w="90" w:type="dxa"/>
              <w:end w:w="100" w:type="dxa"/>
            </w:tcMar>
          </w:tcPr>
          <w:p>
            <w:pPr>
              <w:spacing w:after="0"/>
            </w:pPr>
            <w:r>
              <w:rPr>
                <w:b/>
                <w:color w:val="FFFFFF"/>
                <w:sz w:val="15"/>
              </w:rPr>
              <w:t>Síntoma</w:t>
            </w:r>
          </w:p>
        </w:tc>
        <w:tc>
          <w:tcPr>
            <w:tcW w:type="dxa" w:w="2880"/>
            <w:shd w:fill="12305A"/>
            <w:tcMar>
              <w:top w:w="90" w:type="dxa"/>
              <w:start w:w="100" w:type="dxa"/>
              <w:bottom w:w="90" w:type="dxa"/>
              <w:end w:w="100" w:type="dxa"/>
            </w:tcMar>
          </w:tcPr>
          <w:p>
            <w:pPr>
              <w:spacing w:after="0"/>
            </w:pPr>
            <w:r>
              <w:rPr>
                <w:b/>
                <w:color w:val="FFFFFF"/>
                <w:sz w:val="15"/>
              </w:rPr>
              <w:t>Causa probable</w:t>
            </w:r>
          </w:p>
        </w:tc>
        <w:tc>
          <w:tcPr>
            <w:tcW w:type="dxa" w:w="4320"/>
            <w:shd w:fill="12305A"/>
            <w:tcMar>
              <w:top w:w="90" w:type="dxa"/>
              <w:start w:w="100" w:type="dxa"/>
              <w:bottom w:w="90" w:type="dxa"/>
              <w:end w:w="100" w:type="dxa"/>
            </w:tcMar>
          </w:tcPr>
          <w:p>
            <w:pPr>
              <w:spacing w:after="0"/>
            </w:pPr>
            <w:r>
              <w:rPr>
                <w:b/>
                <w:color w:val="FFFFFF"/>
                <w:sz w:val="15"/>
              </w:rPr>
              <w:t>Qué revisar</w:t>
            </w:r>
          </w:p>
        </w:tc>
      </w:tr>
      <w:tr>
        <w:tc>
          <w:tcPr>
            <w:tcW w:type="dxa" w:w="2088"/>
            <w:tcMar>
              <w:top w:w="90" w:type="dxa"/>
              <w:start w:w="100" w:type="dxa"/>
              <w:bottom w:w="90" w:type="dxa"/>
              <w:end w:w="100" w:type="dxa"/>
            </w:tcMar>
            <w:vAlign w:val="center"/>
          </w:tcPr>
          <w:p>
            <w:pPr>
              <w:spacing w:after="0"/>
            </w:pPr>
            <w:r>
              <w:rPr>
                <w:sz w:val="15"/>
              </w:rPr>
              <w:t>Session Manager no conecta</w:t>
            </w:r>
          </w:p>
        </w:tc>
        <w:tc>
          <w:tcPr>
            <w:tcW w:type="dxa" w:w="2880"/>
            <w:tcMar>
              <w:top w:w="90" w:type="dxa"/>
              <w:start w:w="100" w:type="dxa"/>
              <w:bottom w:w="90" w:type="dxa"/>
              <w:end w:w="100" w:type="dxa"/>
            </w:tcMar>
            <w:vAlign w:val="center"/>
          </w:tcPr>
          <w:p>
            <w:pPr>
              <w:spacing w:after="0"/>
            </w:pPr>
            <w:r>
              <w:rPr>
                <w:sz w:val="15"/>
              </w:rPr>
              <w:t>Falta el rol, agente, o salida a endpoints SSM</w:t>
            </w:r>
          </w:p>
        </w:tc>
        <w:tc>
          <w:tcPr>
            <w:tcW w:type="dxa" w:w="4320"/>
            <w:tcMar>
              <w:top w:w="90" w:type="dxa"/>
              <w:start w:w="100" w:type="dxa"/>
              <w:bottom w:w="90" w:type="dxa"/>
              <w:end w:w="100" w:type="dxa"/>
            </w:tcMar>
            <w:vAlign w:val="center"/>
          </w:tcPr>
          <w:p>
            <w:pPr>
              <w:spacing w:after="0"/>
            </w:pPr>
            <w:r>
              <w:rPr>
                <w:sz w:val="15"/>
              </w:rPr>
              <w:t>IAM role, `AmazonSSMManagedInstanceCore`, NAT/ruta, egress 443, estado del agente.</w:t>
            </w:r>
          </w:p>
        </w:tc>
      </w:tr>
      <w:tr>
        <w:tc>
          <w:tcPr>
            <w:tcW w:type="dxa" w:w="2088"/>
            <w:tcMar>
              <w:top w:w="90" w:type="dxa"/>
              <w:start w:w="100" w:type="dxa"/>
              <w:bottom w:w="90" w:type="dxa"/>
              <w:end w:w="100" w:type="dxa"/>
            </w:tcMar>
            <w:vAlign w:val="center"/>
            <w:shd w:fill="F2F6FA"/>
          </w:tcPr>
          <w:p>
            <w:pPr>
              <w:spacing w:after="0"/>
            </w:pPr>
            <w:r>
              <w:rPr>
                <w:sz w:val="15"/>
              </w:rPr>
              <w:t>Nginx 502 Bad Gateway</w:t>
            </w:r>
          </w:p>
        </w:tc>
        <w:tc>
          <w:tcPr>
            <w:tcW w:type="dxa" w:w="2880"/>
            <w:tcMar>
              <w:top w:w="90" w:type="dxa"/>
              <w:start w:w="100" w:type="dxa"/>
              <w:bottom w:w="90" w:type="dxa"/>
              <w:end w:w="100" w:type="dxa"/>
            </w:tcMar>
            <w:vAlign w:val="center"/>
            <w:shd w:fill="F2F6FA"/>
          </w:tcPr>
          <w:p>
            <w:pPr>
              <w:spacing w:after="0"/>
            </w:pPr>
            <w:r>
              <w:rPr>
                <w:sz w:val="15"/>
              </w:rPr>
              <w:t>Backend detenido, ruta o TLS interno mal configurados</w:t>
            </w:r>
          </w:p>
        </w:tc>
        <w:tc>
          <w:tcPr>
            <w:tcW w:type="dxa" w:w="4320"/>
            <w:tcMar>
              <w:top w:w="90" w:type="dxa"/>
              <w:start w:w="100" w:type="dxa"/>
              <w:bottom w:w="90" w:type="dxa"/>
              <w:end w:w="100" w:type="dxa"/>
            </w:tcMar>
            <w:vAlign w:val="center"/>
            <w:shd w:fill="F2F6FA"/>
          </w:tcPr>
          <w:p>
            <w:pPr>
              <w:spacing w:after="0"/>
            </w:pPr>
            <w:r>
              <w:rPr>
                <w:sz w:val="15"/>
              </w:rPr>
              <w:t>`systemctl status zero-trust-api`; 8443; rutas; SG; nombre del certificado; `proxy_ssl_trusted_certificate`.</w:t>
            </w:r>
          </w:p>
        </w:tc>
      </w:tr>
      <w:tr>
        <w:tc>
          <w:tcPr>
            <w:tcW w:type="dxa" w:w="2088"/>
            <w:tcMar>
              <w:top w:w="90" w:type="dxa"/>
              <w:start w:w="100" w:type="dxa"/>
              <w:bottom w:w="90" w:type="dxa"/>
              <w:end w:w="100" w:type="dxa"/>
            </w:tcMar>
            <w:vAlign w:val="center"/>
          </w:tcPr>
          <w:p>
            <w:pPr>
              <w:spacing w:after="0"/>
            </w:pPr>
            <w:r>
              <w:rPr>
                <w:sz w:val="15"/>
              </w:rPr>
              <w:t>curl no valida backend.internal</w:t>
            </w:r>
          </w:p>
        </w:tc>
        <w:tc>
          <w:tcPr>
            <w:tcW w:type="dxa" w:w="2880"/>
            <w:tcMar>
              <w:top w:w="90" w:type="dxa"/>
              <w:start w:w="100" w:type="dxa"/>
              <w:bottom w:w="90" w:type="dxa"/>
              <w:end w:w="100" w:type="dxa"/>
            </w:tcMar>
            <w:vAlign w:val="center"/>
          </w:tcPr>
          <w:p>
            <w:pPr>
              <w:spacing w:after="0"/>
            </w:pPr>
            <w:r>
              <w:rPr>
                <w:sz w:val="15"/>
              </w:rPr>
              <w:t>CA equivocada o SAN/nombre no coincidente</w:t>
            </w:r>
          </w:p>
        </w:tc>
        <w:tc>
          <w:tcPr>
            <w:tcW w:type="dxa" w:w="4320"/>
            <w:tcMar>
              <w:top w:w="90" w:type="dxa"/>
              <w:start w:w="100" w:type="dxa"/>
              <w:bottom w:w="90" w:type="dxa"/>
              <w:end w:w="100" w:type="dxa"/>
            </w:tcMar>
            <w:vAlign w:val="center"/>
          </w:tcPr>
          <w:p>
            <w:pPr>
              <w:spacing w:after="0"/>
            </w:pPr>
            <w:r>
              <w:rPr>
                <w:sz w:val="15"/>
              </w:rPr>
              <w:t>Verifica `-verify_hostname backend.internal`; compara CA cargada en Nginx; revisa IP estática.</w:t>
            </w:r>
          </w:p>
        </w:tc>
      </w:tr>
      <w:tr>
        <w:tc>
          <w:tcPr>
            <w:tcW w:type="dxa" w:w="2088"/>
            <w:tcMar>
              <w:top w:w="90" w:type="dxa"/>
              <w:start w:w="100" w:type="dxa"/>
              <w:bottom w:w="90" w:type="dxa"/>
              <w:end w:w="100" w:type="dxa"/>
            </w:tcMar>
            <w:vAlign w:val="center"/>
            <w:shd w:fill="F2F6FA"/>
          </w:tcPr>
          <w:p>
            <w:pPr>
              <w:spacing w:after="0"/>
            </w:pPr>
            <w:r>
              <w:rPr>
                <w:sz w:val="15"/>
              </w:rPr>
              <w:t>VPC Peering activo pero no hay tráfico</w:t>
            </w:r>
          </w:p>
        </w:tc>
        <w:tc>
          <w:tcPr>
            <w:tcW w:type="dxa" w:w="2880"/>
            <w:tcMar>
              <w:top w:w="90" w:type="dxa"/>
              <w:start w:w="100" w:type="dxa"/>
              <w:bottom w:w="90" w:type="dxa"/>
              <w:end w:w="100" w:type="dxa"/>
            </w:tcMar>
            <w:vAlign w:val="center"/>
            <w:shd w:fill="F2F6FA"/>
          </w:tcPr>
          <w:p>
            <w:pPr>
              <w:spacing w:after="0"/>
            </w:pPr>
            <w:r>
              <w:rPr>
                <w:sz w:val="15"/>
              </w:rPr>
              <w:t>Falta ruta en una de las tablas o SG bloquea</w:t>
            </w:r>
          </w:p>
        </w:tc>
        <w:tc>
          <w:tcPr>
            <w:tcW w:type="dxa" w:w="4320"/>
            <w:tcMar>
              <w:top w:w="90" w:type="dxa"/>
              <w:start w:w="100" w:type="dxa"/>
              <w:bottom w:w="90" w:type="dxa"/>
              <w:end w:w="100" w:type="dxa"/>
            </w:tcMar>
            <w:vAlign w:val="center"/>
            <w:shd w:fill="F2F6FA"/>
          </w:tcPr>
          <w:p>
            <w:pPr>
              <w:spacing w:after="0"/>
            </w:pPr>
            <w:r>
              <w:rPr>
                <w:sz w:val="15"/>
              </w:rPr>
              <w:t>Ruta de retorno 10.10/16 en Backend; ruta 10.20/16 en Frontend; entrada 8443 desde sg-frontend.</w:t>
            </w:r>
          </w:p>
        </w:tc>
      </w:tr>
      <w:tr>
        <w:tc>
          <w:tcPr>
            <w:tcW w:type="dxa" w:w="2088"/>
            <w:tcMar>
              <w:top w:w="90" w:type="dxa"/>
              <w:start w:w="100" w:type="dxa"/>
              <w:bottom w:w="90" w:type="dxa"/>
              <w:end w:w="100" w:type="dxa"/>
            </w:tcMar>
            <w:vAlign w:val="center"/>
          </w:tcPr>
          <w:p>
            <w:pPr>
              <w:spacing w:after="0"/>
            </w:pPr>
            <w:r>
              <w:rPr>
                <w:sz w:val="15"/>
              </w:rPr>
              <w:t>Certbot falla con timeout</w:t>
            </w:r>
          </w:p>
        </w:tc>
        <w:tc>
          <w:tcPr>
            <w:tcW w:type="dxa" w:w="2880"/>
            <w:tcMar>
              <w:top w:w="90" w:type="dxa"/>
              <w:start w:w="100" w:type="dxa"/>
              <w:bottom w:w="90" w:type="dxa"/>
              <w:end w:w="100" w:type="dxa"/>
            </w:tcMar>
            <w:vAlign w:val="center"/>
          </w:tcPr>
          <w:p>
            <w:pPr>
              <w:spacing w:after="0"/>
            </w:pPr>
            <w:r>
              <w:rPr>
                <w:sz w:val="15"/>
              </w:rPr>
              <w:t>DNS no apunta a EIP o TCP 80 bloqueado</w:t>
            </w:r>
          </w:p>
        </w:tc>
        <w:tc>
          <w:tcPr>
            <w:tcW w:type="dxa" w:w="4320"/>
            <w:tcMar>
              <w:top w:w="90" w:type="dxa"/>
              <w:start w:w="100" w:type="dxa"/>
              <w:bottom w:w="90" w:type="dxa"/>
              <w:end w:w="100" w:type="dxa"/>
            </w:tcMar>
            <w:vAlign w:val="center"/>
          </w:tcPr>
          <w:p>
            <w:pPr>
              <w:spacing w:after="0"/>
            </w:pPr>
            <w:r>
              <w:rPr>
                <w:sz w:val="15"/>
              </w:rPr>
              <w:t>Registro A, Elastic IP, `sg-frontend` puerto 80, Nginx responde por dominio.</w:t>
            </w:r>
          </w:p>
        </w:tc>
      </w:tr>
      <w:tr>
        <w:tc>
          <w:tcPr>
            <w:tcW w:type="dxa" w:w="2088"/>
            <w:tcMar>
              <w:top w:w="90" w:type="dxa"/>
              <w:start w:w="100" w:type="dxa"/>
              <w:bottom w:w="90" w:type="dxa"/>
              <w:end w:w="100" w:type="dxa"/>
            </w:tcMar>
            <w:vAlign w:val="center"/>
            <w:shd w:fill="F2F6FA"/>
          </w:tcPr>
          <w:p>
            <w:pPr>
              <w:spacing w:after="0"/>
            </w:pPr>
            <w:r>
              <w:rPr>
                <w:sz w:val="15"/>
              </w:rPr>
              <w:t>Login siempre 401</w:t>
            </w:r>
          </w:p>
        </w:tc>
        <w:tc>
          <w:tcPr>
            <w:tcW w:type="dxa" w:w="2880"/>
            <w:tcMar>
              <w:top w:w="90" w:type="dxa"/>
              <w:start w:w="100" w:type="dxa"/>
              <w:bottom w:w="90" w:type="dxa"/>
              <w:end w:w="100" w:type="dxa"/>
            </w:tcMar>
            <w:vAlign w:val="center"/>
            <w:shd w:fill="F2F6FA"/>
          </w:tcPr>
          <w:p>
            <w:pPr>
              <w:spacing w:after="0"/>
            </w:pPr>
            <w:r>
              <w:rPr>
                <w:sz w:val="15"/>
              </w:rPr>
              <w:t>Usuario no existe, password no coincide, form no es URL-encoded o DB no accesible</w:t>
            </w:r>
          </w:p>
        </w:tc>
        <w:tc>
          <w:tcPr>
            <w:tcW w:type="dxa" w:w="4320"/>
            <w:tcMar>
              <w:top w:w="90" w:type="dxa"/>
              <w:start w:w="100" w:type="dxa"/>
              <w:bottom w:w="90" w:type="dxa"/>
              <w:end w:w="100" w:type="dxa"/>
            </w:tcMar>
            <w:vAlign w:val="center"/>
            <w:shd w:fill="F2F6FA"/>
          </w:tcPr>
          <w:p>
            <w:pPr>
              <w:spacing w:after="0"/>
            </w:pPr>
            <w:r>
              <w:rPr>
                <w:sz w:val="15"/>
              </w:rPr>
              <w:t>Script create_user, log de API, POST form y permisos de `data/`.</w:t>
            </w:r>
          </w:p>
        </w:tc>
      </w:tr>
      <w:tr>
        <w:tc>
          <w:tcPr>
            <w:tcW w:type="dxa" w:w="2088"/>
            <w:tcMar>
              <w:top w:w="90" w:type="dxa"/>
              <w:start w:w="100" w:type="dxa"/>
              <w:bottom w:w="90" w:type="dxa"/>
              <w:end w:w="100" w:type="dxa"/>
            </w:tcMar>
            <w:vAlign w:val="center"/>
          </w:tcPr>
          <w:p>
            <w:pPr>
              <w:spacing w:after="0"/>
            </w:pPr>
            <w:r>
              <w:rPr>
                <w:sz w:val="15"/>
              </w:rPr>
              <w:t>Dashboard da 401 tras un rato</w:t>
            </w:r>
          </w:p>
        </w:tc>
        <w:tc>
          <w:tcPr>
            <w:tcW w:type="dxa" w:w="2880"/>
            <w:tcMar>
              <w:top w:w="90" w:type="dxa"/>
              <w:start w:w="100" w:type="dxa"/>
              <w:bottom w:w="90" w:type="dxa"/>
              <w:end w:w="100" w:type="dxa"/>
            </w:tcMar>
            <w:vAlign w:val="center"/>
          </w:tcPr>
          <w:p>
            <w:pPr>
              <w:spacing w:after="0"/>
            </w:pPr>
            <w:r>
              <w:rPr>
                <w:sz w:val="15"/>
              </w:rPr>
              <w:t>JWT expiró, token corrupto o clave del proceso cambió</w:t>
            </w:r>
          </w:p>
        </w:tc>
        <w:tc>
          <w:tcPr>
            <w:tcW w:type="dxa" w:w="4320"/>
            <w:tcMar>
              <w:top w:w="90" w:type="dxa"/>
              <w:start w:w="100" w:type="dxa"/>
              <w:bottom w:w="90" w:type="dxa"/>
              <w:end w:w="100" w:type="dxa"/>
            </w:tcMar>
            <w:vAlign w:val="center"/>
          </w:tcPr>
          <w:p>
            <w:pPr>
              <w:spacing w:after="0"/>
            </w:pPr>
            <w:r>
              <w:rPr>
                <w:sz w:val="15"/>
              </w:rPr>
              <w:t>Genera token nuevo, revisa env `JWT_SECRET_KEY`, no cambies el secreto entre reinicios sin plan de rotación.</w:t>
            </w:r>
          </w:p>
        </w:tc>
      </w:tr>
      <w:tr>
        <w:tc>
          <w:tcPr>
            <w:tcW w:type="dxa" w:w="2088"/>
            <w:tcMar>
              <w:top w:w="90" w:type="dxa"/>
              <w:start w:w="100" w:type="dxa"/>
              <w:bottom w:w="90" w:type="dxa"/>
              <w:end w:w="100" w:type="dxa"/>
            </w:tcMar>
            <w:vAlign w:val="center"/>
            <w:shd w:fill="F2F6FA"/>
          </w:tcPr>
          <w:p>
            <w:pPr>
              <w:spacing w:after="0"/>
            </w:pPr>
            <w:r>
              <w:rPr>
                <w:sz w:val="15"/>
              </w:rPr>
              <w:t>Fail2Ban no banea</w:t>
            </w:r>
          </w:p>
        </w:tc>
        <w:tc>
          <w:tcPr>
            <w:tcW w:type="dxa" w:w="2880"/>
            <w:tcMar>
              <w:top w:w="90" w:type="dxa"/>
              <w:start w:w="100" w:type="dxa"/>
              <w:bottom w:w="90" w:type="dxa"/>
              <w:end w:w="100" w:type="dxa"/>
            </w:tcMar>
            <w:vAlign w:val="center"/>
            <w:shd w:fill="F2F6FA"/>
          </w:tcPr>
          <w:p>
            <w:pPr>
              <w:spacing w:after="0"/>
            </w:pPr>
            <w:r>
              <w:rPr>
                <w:sz w:val="15"/>
              </w:rPr>
              <w:t>Filtro no coincide con el access log o jail deshabilitada</w:t>
            </w:r>
          </w:p>
        </w:tc>
        <w:tc>
          <w:tcPr>
            <w:tcW w:type="dxa" w:w="4320"/>
            <w:tcMar>
              <w:top w:w="90" w:type="dxa"/>
              <w:start w:w="100" w:type="dxa"/>
              <w:bottom w:w="90" w:type="dxa"/>
              <w:end w:w="100" w:type="dxa"/>
            </w:tcMar>
            <w:vAlign w:val="center"/>
            <w:shd w:fill="F2F6FA"/>
          </w:tcPr>
          <w:p>
            <w:pPr>
              <w:spacing w:after="0"/>
            </w:pPr>
            <w:r>
              <w:rPr>
                <w:sz w:val="15"/>
              </w:rPr>
              <w:t>`tail -f` logs; `fail2ban-regex`; `fail2ban-client status zero-trust-login`.</w:t>
            </w:r>
          </w:p>
        </w:tc>
      </w:tr>
      <w:tr>
        <w:tc>
          <w:tcPr>
            <w:tcW w:type="dxa" w:w="2088"/>
            <w:tcMar>
              <w:top w:w="90" w:type="dxa"/>
              <w:start w:w="100" w:type="dxa"/>
              <w:bottom w:w="90" w:type="dxa"/>
              <w:end w:w="100" w:type="dxa"/>
            </w:tcMar>
            <w:vAlign w:val="center"/>
          </w:tcPr>
          <w:p>
            <w:pPr>
              <w:spacing w:after="0"/>
            </w:pPr>
            <w:r>
              <w:rPr>
                <w:sz w:val="15"/>
              </w:rPr>
              <w:t>El header CSP rompe la UI</w:t>
            </w:r>
          </w:p>
        </w:tc>
        <w:tc>
          <w:tcPr>
            <w:tcW w:type="dxa" w:w="2880"/>
            <w:tcMar>
              <w:top w:w="90" w:type="dxa"/>
              <w:start w:w="100" w:type="dxa"/>
              <w:bottom w:w="90" w:type="dxa"/>
              <w:end w:w="100" w:type="dxa"/>
            </w:tcMar>
            <w:vAlign w:val="center"/>
          </w:tcPr>
          <w:p>
            <w:pPr>
              <w:spacing w:after="0"/>
            </w:pPr>
            <w:r>
              <w:rPr>
                <w:sz w:val="15"/>
              </w:rPr>
              <w:t>La UI intenta cargar recursos externos/inline no autorizados</w:t>
            </w:r>
          </w:p>
        </w:tc>
        <w:tc>
          <w:tcPr>
            <w:tcW w:type="dxa" w:w="4320"/>
            <w:tcMar>
              <w:top w:w="90" w:type="dxa"/>
              <w:start w:w="100" w:type="dxa"/>
              <w:bottom w:w="90" w:type="dxa"/>
              <w:end w:w="100" w:type="dxa"/>
            </w:tcMar>
            <w:vAlign w:val="center"/>
          </w:tcPr>
          <w:p>
            <w:pPr>
              <w:spacing w:after="0"/>
            </w:pPr>
            <w:r>
              <w:rPr>
                <w:sz w:val="15"/>
              </w:rPr>
              <w:t>Inspecciona consola del navegador; mantén CSP restrictiva y añade solo el origen necesario.</w:t>
            </w:r>
          </w:p>
        </w:tc>
      </w:tr>
      <w:tr>
        <w:tc>
          <w:tcPr>
            <w:tcW w:type="dxa" w:w="2088"/>
            <w:tcMar>
              <w:top w:w="90" w:type="dxa"/>
              <w:start w:w="100" w:type="dxa"/>
              <w:bottom w:w="90" w:type="dxa"/>
              <w:end w:w="100" w:type="dxa"/>
            </w:tcMar>
            <w:vAlign w:val="center"/>
            <w:shd w:fill="F2F6FA"/>
          </w:tcPr>
          <w:p>
            <w:pPr>
              <w:spacing w:after="0"/>
            </w:pPr>
            <w:r>
              <w:rPr>
                <w:sz w:val="15"/>
              </w:rPr>
              <w:t>SQLite da Permission denied</w:t>
            </w:r>
          </w:p>
        </w:tc>
        <w:tc>
          <w:tcPr>
            <w:tcW w:type="dxa" w:w="2880"/>
            <w:tcMar>
              <w:top w:w="90" w:type="dxa"/>
              <w:start w:w="100" w:type="dxa"/>
              <w:bottom w:w="90" w:type="dxa"/>
              <w:end w:w="100" w:type="dxa"/>
            </w:tcMar>
            <w:vAlign w:val="center"/>
            <w:shd w:fill="F2F6FA"/>
          </w:tcPr>
          <w:p>
            <w:pPr>
              <w:spacing w:after="0"/>
            </w:pPr>
            <w:r>
              <w:rPr>
                <w:sz w:val="15"/>
              </w:rPr>
              <w:t>Usuario appsvc no puede escribir `data/`</w:t>
            </w:r>
          </w:p>
        </w:tc>
        <w:tc>
          <w:tcPr>
            <w:tcW w:type="dxa" w:w="4320"/>
            <w:tcMar>
              <w:top w:w="90" w:type="dxa"/>
              <w:start w:w="100" w:type="dxa"/>
              <w:bottom w:w="90" w:type="dxa"/>
              <w:end w:w="100" w:type="dxa"/>
            </w:tcMar>
            <w:vAlign w:val="center"/>
            <w:shd w:fill="F2F6FA"/>
          </w:tcPr>
          <w:p>
            <w:pPr>
              <w:spacing w:after="0"/>
            </w:pPr>
            <w:r>
              <w:rPr>
                <w:sz w:val="15"/>
              </w:rPr>
              <w:t>`ls -ld` directorios; propietario de `data/`; `ReadWritePaths` del servicio.</w:t>
            </w:r>
          </w:p>
        </w:tc>
      </w:tr>
    </w:tbl>
    <w:p>
      <w:pPr>
        <w:spacing w:after="0"/>
        <w:widowControl/>
      </w:pPr>
    </w:p>
    <w:p>
      <w:pPr>
        <w:pStyle w:val="Heading1"/>
        <w:widowControl/>
      </w:pPr>
      <w:r>
        <w:t>Limpieza al terminar el laboratorio</w:t>
      </w:r>
    </w:p>
    <w:p>
      <w:pPr>
        <w:widowControl/>
      </w:pPr>
      <w:r>
        <w:rPr>
          <w:i w:val="0"/>
        </w:rPr>
        <w:t>Para evitar cargos, guarda primero capturas y reporte. Luego elimina los recursos en orden de dependencias:</w:t>
      </w:r>
    </w:p>
    <w:p>
      <w:pPr>
        <w:pStyle w:val="ListBullet"/>
        <w:spacing w:after="40"/>
        <w:widowControl/>
      </w:pPr>
      <w:r>
        <w:t>Termina las dos instancias EC2 una vez que no necesites más evidencias.</w:t>
      </w:r>
    </w:p>
    <w:p>
      <w:pPr>
        <w:pStyle w:val="ListBullet"/>
        <w:spacing w:after="40"/>
        <w:widowControl/>
      </w:pPr>
      <w:r>
        <w:t>Desasocia y libera la Elastic IP del Frontend y la Elastic IP asociada al NAT Gateway, si ya no se necesitan.</w:t>
      </w:r>
    </w:p>
    <w:p>
      <w:pPr>
        <w:pStyle w:val="ListBullet"/>
        <w:spacing w:after="40"/>
        <w:widowControl/>
      </w:pPr>
      <w:r>
        <w:t>Elimina el NAT Gateway y espera a que desaparezca antes de borrar su subred/rutas/VPC.</w:t>
      </w:r>
    </w:p>
    <w:p>
      <w:pPr>
        <w:pStyle w:val="ListBullet"/>
        <w:spacing w:after="40"/>
        <w:widowControl/>
      </w:pPr>
      <w:r>
        <w:t>Elimina la conexión de VPC Peering.</w:t>
      </w:r>
    </w:p>
    <w:p>
      <w:pPr>
        <w:pStyle w:val="ListBullet"/>
        <w:spacing w:after="40"/>
        <w:widowControl/>
      </w:pPr>
      <w:r>
        <w:t>Elimina rutas que apunten a gateways/peering, tablas de rutas personalizadas y asociaciones, subredes, Internet Gateways y VPCs.</w:t>
      </w:r>
    </w:p>
    <w:p>
      <w:pPr>
        <w:pStyle w:val="ListBullet"/>
        <w:spacing w:after="40"/>
        <w:widowControl/>
      </w:pPr>
      <w:r>
        <w:t>Elimina Security Groups y el rol IAM/instance profile solo si no se utilizan en otras prácticas.</w:t>
      </w:r>
    </w:p>
    <w:p>
      <w:pPr>
        <w:pStyle w:val="ListBullet"/>
        <w:spacing w:after="40"/>
        <w:widowControl/>
      </w:pPr>
      <w:r>
        <w:t>Conserva el presupuesto/alertas de Billing; verifica que no queden recursos con cobro activo.</w:t>
      </w:r>
    </w:p>
    <w:p>
      <w:pPr>
        <w:widowControl/>
      </w:pPr>
      <w:r>
        <w:rPr>
          <w:i w:val="0"/>
        </w:rPr>
        <w:t>No borres los recursos antes de terminar el reporte ni destruyas recursos compartidos de otra práctica. Revisa la consola de Billing después de la limpieza.</w:t>
      </w:r>
    </w:p>
    <w:p>
      <w:pPr>
        <w:pStyle w:val="Heading1"/>
        <w:widowControl/>
      </w:pPr>
      <w:r>
        <w:t>Referencias oficiales y documentación</w:t>
      </w:r>
    </w:p>
    <w:p>
      <w:pPr>
        <w:pStyle w:val="ListBullet"/>
        <w:spacing w:after="80"/>
        <w:widowControl/>
      </w:pPr>
      <w:r>
        <w:rPr>
          <w:b/>
        </w:rPr>
        <w:t xml:space="preserve">AWS — VPC Peering: </w:t>
      </w:r>
      <w:r>
        <w:t>Creación, aceptación y comunicación entre VPCs.</w:t>
        <w:br/>
        <w:t>https://docs.aws.amazon.com/vpc/latest/peering/working-with-vpc-peering.html</w:t>
      </w:r>
    </w:p>
    <w:p>
      <w:pPr>
        <w:pStyle w:val="ListBullet"/>
        <w:spacing w:after="80"/>
        <w:widowControl/>
      </w:pPr>
      <w:r>
        <w:rPr>
          <w:b/>
        </w:rPr>
        <w:t xml:space="preserve">AWS — Conceptos y rutas de VPC Peering: </w:t>
      </w:r>
      <w:r>
        <w:t>No solapamiento de CIDR y rutas en ambos extremos.</w:t>
        <w:br/>
        <w:t>https://docs.aws.amazon.com/vpc/latest/peering/vpc-peering-basics.html</w:t>
      </w:r>
    </w:p>
    <w:p>
      <w:pPr>
        <w:pStyle w:val="ListBullet"/>
        <w:spacing w:after="80"/>
        <w:widowControl/>
      </w:pPr>
      <w:r>
        <w:rPr>
          <w:b/>
        </w:rPr>
        <w:t xml:space="preserve">AWS — Actualizar tablas de rutas de peering: </w:t>
      </w:r>
      <w:r>
        <w:t>Destino CIDR del peer y target pcx.</w:t>
        <w:br/>
        <w:t>https://docs.aws.amazon.com/vpc/latest/peering/vpc-peering-routing.html</w:t>
      </w:r>
    </w:p>
    <w:p>
      <w:pPr>
        <w:pStyle w:val="ListBullet"/>
        <w:spacing w:after="80"/>
        <w:widowControl/>
      </w:pPr>
      <w:r>
        <w:rPr>
          <w:b/>
        </w:rPr>
        <w:t xml:space="preserve">AWS — Systems Manager Session Manager: </w:t>
      </w:r>
      <w:r>
        <w:t>Administración de instancias sin puertos entrantes.</w:t>
        <w:br/>
        <w:t>https://docs.aws.amazon.com/systems-manager/latest/userguide/session-manager.html</w:t>
      </w:r>
    </w:p>
    <w:p>
      <w:pPr>
        <w:pStyle w:val="ListBullet"/>
        <w:spacing w:after="80"/>
        <w:widowControl/>
      </w:pPr>
      <w:r>
        <w:rPr>
          <w:b/>
        </w:rPr>
        <w:t xml:space="preserve">AWS — Permisos IAM para Systems Manager: </w:t>
      </w:r>
      <w:r>
        <w:t>Rol de instancia y política administrada.</w:t>
        <w:br/>
        <w:t>https://docs.aws.amazon.com/systems-manager/latest/userguide/setup-instance-permissions.html</w:t>
      </w:r>
    </w:p>
    <w:p>
      <w:pPr>
        <w:pStyle w:val="ListBullet"/>
        <w:spacing w:after="80"/>
        <w:widowControl/>
      </w:pPr>
      <w:r>
        <w:rPr>
          <w:b/>
        </w:rPr>
        <w:t xml:space="preserve">AWS — IMDSv2: </w:t>
      </w:r>
      <w:r>
        <w:t>Requerir Instance Metadata Service v2.</w:t>
        <w:br/>
        <w:t>https://docs.aws.amazon.com/AWSEC2/latest/UserGuide/configuring-instance-metadata-service.html</w:t>
      </w:r>
    </w:p>
    <w:p>
      <w:pPr>
        <w:pStyle w:val="ListBullet"/>
        <w:spacing w:after="80"/>
        <w:widowControl/>
      </w:pPr>
      <w:r>
        <w:rPr>
          <w:b/>
        </w:rPr>
        <w:t xml:space="preserve">FastAPI — OAuth2, JWT y hashing: </w:t>
      </w:r>
      <w:r>
        <w:t>JWT, PyJWT y pwdlib para contraseñas.</w:t>
        <w:br/>
        <w:t>https://fastapi.tiangolo.com/tutorial/security/oauth2-jwt/</w:t>
      </w:r>
    </w:p>
    <w:p>
      <w:pPr>
        <w:pStyle w:val="ListBullet"/>
        <w:spacing w:after="80"/>
        <w:widowControl/>
      </w:pPr>
      <w:r>
        <w:rPr>
          <w:b/>
        </w:rPr>
        <w:t xml:space="preserve">Certbot — Nginx y Ubuntu: </w:t>
      </w:r>
      <w:r>
        <w:t>Obtención y renovación de certificados TLS.</w:t>
        <w:br/>
        <w:t>https://certbot.eff.org/instructions?os=ubuntufocal&amp;ws=nginx</w:t>
      </w:r>
    </w:p>
    <w:p>
      <w:pPr>
        <w:pStyle w:val="ListBullet"/>
        <w:spacing w:after="80"/>
        <w:widowControl/>
      </w:pPr>
      <w:r>
        <w:rPr>
          <w:b/>
        </w:rPr>
        <w:t xml:space="preserve">OWASP Secure Headers Project: </w:t>
      </w:r>
      <w:r>
        <w:t>Objetivos de encabezados de seguridad HTTP.</w:t>
        <w:br/>
        <w:t>https://owasp.org/projects/secure-headers-project</w:t>
      </w:r>
    </w:p>
    <w:p>
      <w:pPr>
        <w:pStyle w:val="ListBullet"/>
        <w:spacing w:after="80"/>
        <w:widowControl/>
      </w:pPr>
      <w:r>
        <w:rPr>
          <w:b/>
        </w:rPr>
        <w:t xml:space="preserve">Fail2Ban — configuración de jails: </w:t>
      </w:r>
      <w:r>
        <w:t>Jails, filtros, umbrales y acciones de bloqueo.</w:t>
        <w:br/>
        <w:t>https://github.com/fail2ban/fail2ban/blob/master/config/jail.conf</w:t>
      </w:r>
    </w:p>
    <w:p>
      <w:pPr>
        <w:pStyle w:val="ListBullet"/>
        <w:spacing w:after="80"/>
        <w:widowControl/>
      </w:pPr>
      <w:r>
        <w:rPr>
          <w:b/>
        </w:rPr>
        <w:t xml:space="preserve">AWS Route 53 — DNS para EC2: </w:t>
      </w:r>
      <w:r>
        <w:t>Registro A e IP pública estable.</w:t>
        <w:br/>
        <w:t>https://docs.aws.amazon.com/Route53/latest/DeveloperGuide/routing-to-ec2-instance.html</w:t>
      </w:r>
    </w:p>
    <w:p>
      <w:pPr>
        <w:pStyle w:val="Heading1"/>
        <w:widowControl/>
      </w:pPr>
      <w:r>
        <w:t>Nota final</w:t>
      </w:r>
    </w:p>
    <w:p>
      <w:pPr>
        <w:widowControl/>
      </w:pPr>
      <w:r>
        <w:rPr>
          <w:i w:val="0"/>
        </w:rPr>
        <w:t>Esta guía es una implementación de laboratorio que busca satisfacer los requisitos indicados en la consigna. Antes de exponerla a usuarios reales, evalúa RDS administrado con backups, gestión de secretos, CloudWatch, WAF/rate limits, rotación de certificados, alta disponibilidad, recuperación ante desastres y revisión de costos. Las opciones exactas de AWS, los precios y las pantallas cambian; verifica la documentación oficial y la consola de tu región antes de desplegar.</w:t>
      </w:r>
    </w:p>
    <w:sectPr w:rsidR="00FC693F" w:rsidRPr="0006063C" w:rsidSect="00034616">
      <w:headerReference w:type="default" r:id="rId9"/>
      <w:footerReference w:type="default" r:id="rId10"/>
      <w:pgSz w:w="12240" w:h="15840"/>
      <w:pgMar w:top="979" w:right="1037" w:bottom="979"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 xml:space="preserve">Proyecto académico · Verifica precios y documentación de AWS antes de desplegar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color w:val="5A697D"/>
        <w:sz w:val="16"/>
      </w:rPr>
      <w:t>GUÍA DE LABORATORIO  |  AWS • ZERO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2305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74EA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087F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230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 Line"/>
    <w:pPr>
      <w:spacing w:after="0" w:before="0" w:line="240" w:lineRule="auto"/>
    </w:pPr>
    <w:rPr>
      <w:rFonts w:ascii="Consolas" w:hAnsi="Consolas" w:eastAsia="Consolas"/>
      <w:color w:val="232D3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implementación AWS Zero Trust</dc:title>
  <dc:subject>Frontend y Backend en VPC independientes con VPC Peering, JWT, TLS, HTTPS y Fail2Ban</dc:subject>
  <dc:creator>OpenAI</dc:creator>
  <cp:keywords>AWS, VPC, peering, React, FastAPI, JWT, TLS, Certbot, Fail2Ban, Zero Trust</cp:keywords>
  <dc:description>generated by python-docx</dc:description>
  <cp:lastModifiedBy/>
  <cp:revision>1</cp:revision>
  <dcterms:created xsi:type="dcterms:W3CDTF">2013-12-23T23:15:00Z</dcterms:created>
  <dcterms:modified xsi:type="dcterms:W3CDTF">2013-12-23T23:15:00Z</dcterms:modified>
  <cp:category/>
</cp:coreProperties>
</file>